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626" w:rsidRDefault="004D7626" w:rsidP="004D76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rPr>
          <w:rFonts w:cs="Times New Roman"/>
          <w:szCs w:val="28"/>
        </w:rPr>
      </w:pPr>
    </w:p>
    <w:p w:rsidR="004D7626" w:rsidRDefault="004D7626" w:rsidP="004D76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TRƯỜNG ĐẠI HỌC SÀI GÒN</w:t>
      </w:r>
    </w:p>
    <w:p w:rsidR="004D7626" w:rsidRDefault="004D7626" w:rsidP="004D76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KHOA CÔNG NGHỆ THÔNG TIN</w:t>
      </w:r>
    </w:p>
    <w:p w:rsidR="004D7626" w:rsidRDefault="004D7626" w:rsidP="004D76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inline distT="0" distB="0" distL="0" distR="0" wp14:anchorId="0CDC924A" wp14:editId="04E4D004">
                <wp:extent cx="304800" cy="304800"/>
                <wp:effectExtent l="0" t="0" r="0" b="0"/>
                <wp:docPr id="1" name="Rectangle 1" descr="Khoa Công Nghệ Thông Tin - Đại Học Sài Gòn | Ho Chi Minh C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20EC9A" id="Rectangle 1" o:spid="_x0000_s1026" alt="Khoa Công Nghệ Thông Tin - Đại Học Sài Gòn | Ho Chi Minh Cit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AKLECI2AgAAFQQAAA4AAAAAAAAAAAAAAAAALgIA&#10;AGRycy9lMm9Eb2MueG1sUEsBAi0AFAAGAAgAAAAhAEyg6SzYAAAAAwEAAA8AAAAAAAAAAAAAAAAA&#10;kAQAAGRycy9kb3ducmV2LnhtbFBLBQYAAAAABAAEAPMAAACVBQAAAAA=&#10;" filled="f" stroked="f">
                <o:lock v:ext="edit" aspectratio="t"/>
                <w10:anchorlock/>
              </v:rect>
            </w:pict>
          </mc:Fallback>
        </mc:AlternateContent>
      </w:r>
    </w:p>
    <w:p w:rsidR="004D7626" w:rsidRDefault="004D7626" w:rsidP="004D76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inline distT="0" distB="0" distL="0" distR="0" wp14:anchorId="590CE698" wp14:editId="5EF73773">
                <wp:extent cx="304800" cy="304800"/>
                <wp:effectExtent l="0" t="0" r="0" b="0"/>
                <wp:docPr id="2" name="Rectangle 2" descr="Khoa Công Nghệ Thông Tin - Đại Học Sài Gòn | Ho Chi Minh C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BBB615" id="Rectangle 2" o:spid="_x0000_s1026" alt="Khoa Công Nghệ Thông Tin - Đại Học Sài Gòn | Ho Chi Minh Cit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1AKVyzgCAAAVBAAADgAAAAAAAAAAAAAAAAAu&#10;AgAAZHJzL2Uyb0RvYy54bWxQSwECLQAUAAYACAAAACEATKDpLNgAAAADAQAADwAAAAAAAAAAAAAA&#10;AACSBAAAZHJzL2Rvd25yZXYueG1sUEsFBgAAAAAEAAQA8wAAAJc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D1715A3" wp14:editId="09A5E669">
            <wp:extent cx="2194560" cy="2194560"/>
            <wp:effectExtent l="0" t="0" r="0" b="0"/>
            <wp:docPr id="3" name="Picture 3" descr="Khoa Công Nghệ Thông Tin - Đại Học Sài Gòn | Ho Chi Minh 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Khoa Công Nghệ Thông Tin - Đại Học Sài Gòn | Ho Chi Minh Cit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626" w:rsidRDefault="004D7626" w:rsidP="004D76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b/>
          <w:bCs/>
          <w:sz w:val="48"/>
          <w:szCs w:val="48"/>
        </w:rPr>
      </w:pPr>
    </w:p>
    <w:p w:rsidR="004D7626" w:rsidRDefault="004D7626" w:rsidP="004D76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b/>
          <w:bCs/>
          <w:color w:val="FF0000"/>
          <w:sz w:val="56"/>
          <w:szCs w:val="56"/>
        </w:rPr>
      </w:pPr>
      <w:r>
        <w:rPr>
          <w:rFonts w:cs="Times New Roman"/>
          <w:b/>
          <w:bCs/>
          <w:sz w:val="48"/>
          <w:szCs w:val="48"/>
          <w:lang w:val="vi-VN"/>
        </w:rPr>
        <w:t xml:space="preserve"> </w:t>
      </w:r>
      <w:r>
        <w:rPr>
          <w:rFonts w:cs="Times New Roman"/>
          <w:b/>
          <w:bCs/>
          <w:color w:val="FF0000"/>
          <w:sz w:val="56"/>
          <w:szCs w:val="56"/>
        </w:rPr>
        <w:t>HỌC SÂU</w:t>
      </w:r>
    </w:p>
    <w:p w:rsidR="00931207" w:rsidRDefault="004D7626" w:rsidP="004D76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b/>
          <w:bCs/>
          <w:color w:val="000000" w:themeColor="text1"/>
          <w:sz w:val="52"/>
          <w:szCs w:val="52"/>
        </w:rPr>
      </w:pPr>
      <w:r w:rsidRPr="004D7626">
        <w:rPr>
          <w:rFonts w:cs="Times New Roman"/>
          <w:b/>
          <w:bCs/>
          <w:color w:val="000000" w:themeColor="text1"/>
          <w:sz w:val="52"/>
          <w:szCs w:val="52"/>
        </w:rPr>
        <w:t>Dự đoán đề tài bằng Machine Learning &amp; MLP</w:t>
      </w:r>
    </w:p>
    <w:p w:rsidR="00931207" w:rsidRDefault="00931207" w:rsidP="004D76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b/>
          <w:bCs/>
          <w:color w:val="000000" w:themeColor="text1"/>
          <w:sz w:val="52"/>
          <w:szCs w:val="52"/>
        </w:rPr>
      </w:pPr>
    </w:p>
    <w:p w:rsidR="004D7626" w:rsidRPr="00931207" w:rsidRDefault="004D7626" w:rsidP="004D76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b/>
          <w:bCs/>
          <w:color w:val="000000" w:themeColor="text1"/>
          <w:sz w:val="52"/>
          <w:szCs w:val="52"/>
        </w:rPr>
      </w:pPr>
      <w:r>
        <w:rPr>
          <w:rFonts w:cs="Times New Roman"/>
          <w:szCs w:val="26"/>
        </w:rPr>
        <w:t>Giảng viên hướng dẫn: Đỗ Như Tài</w:t>
      </w:r>
    </w:p>
    <w:p w:rsidR="00931207" w:rsidRDefault="00931207" w:rsidP="0093120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</w:p>
    <w:p w:rsidR="004D7626" w:rsidRDefault="00931207" w:rsidP="0093120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rPr>
          <w:rFonts w:cs="Times New Roman"/>
          <w:szCs w:val="26"/>
        </w:rPr>
      </w:pP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>Thành viên nhóm:</w:t>
      </w:r>
    </w:p>
    <w:p w:rsidR="00931207" w:rsidRDefault="00931207" w:rsidP="0093120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rPr>
          <w:rFonts w:cs="Times New Roman"/>
          <w:szCs w:val="26"/>
        </w:rPr>
      </w:pP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>Vũ Lương Quốc Việt_3123411339</w:t>
      </w:r>
    </w:p>
    <w:p w:rsidR="00931207" w:rsidRDefault="00931207" w:rsidP="0093120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rPr>
          <w:rFonts w:cs="Times New Roman"/>
          <w:szCs w:val="26"/>
        </w:rPr>
      </w:pP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>Phan Thị Tuyết Nhi_3123411212</w:t>
      </w:r>
    </w:p>
    <w:p w:rsidR="00931207" w:rsidRDefault="00931207" w:rsidP="0093120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rPr>
          <w:rFonts w:cs="Times New Roman"/>
          <w:szCs w:val="26"/>
        </w:rPr>
      </w:pP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>Đỗ Phú Dương_3123411057</w:t>
      </w:r>
    </w:p>
    <w:p w:rsidR="004D7626" w:rsidRDefault="00931207" w:rsidP="0093120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rPr>
          <w:rFonts w:cs="Times New Roman"/>
          <w:szCs w:val="26"/>
        </w:rPr>
      </w:pP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>Nguyễn Xuân Anh_3123411</w:t>
      </w:r>
      <w:r>
        <w:rPr>
          <w:rFonts w:cs="Times New Roman"/>
          <w:szCs w:val="26"/>
        </w:rPr>
        <w:t>018</w:t>
      </w:r>
    </w:p>
    <w:p w:rsidR="004D7626" w:rsidRDefault="004D7626" w:rsidP="004D76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both"/>
        <w:rPr>
          <w:rFonts w:cs="Times New Roman"/>
          <w:szCs w:val="26"/>
        </w:rPr>
      </w:pPr>
    </w:p>
    <w:p w:rsidR="004D7626" w:rsidRDefault="004D7626" w:rsidP="004D76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</w:p>
    <w:p w:rsidR="004D7626" w:rsidRDefault="004D7626" w:rsidP="004D76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</w:p>
    <w:p w:rsidR="004D7626" w:rsidRDefault="004D7626" w:rsidP="004D76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</w:p>
    <w:p w:rsidR="00931207" w:rsidRDefault="00931207" w:rsidP="004D76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</w:p>
    <w:p w:rsidR="004D7626" w:rsidRDefault="004D7626" w:rsidP="004D76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</w:p>
    <w:p w:rsidR="004D7626" w:rsidRPr="00931207" w:rsidRDefault="004D7626" w:rsidP="0093120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8"/>
          <w:lang w:val="vi-VN"/>
        </w:rPr>
      </w:pPr>
      <w:r>
        <w:rPr>
          <w:rFonts w:cs="Times New Roman"/>
          <w:szCs w:val="28"/>
        </w:rPr>
        <w:t xml:space="preserve">Thành phố Hồ Chí Minh, </w:t>
      </w:r>
      <w:r>
        <w:rPr>
          <w:rFonts w:cs="Times New Roman"/>
          <w:szCs w:val="28"/>
          <w:lang w:val="vi-VN"/>
        </w:rPr>
        <w:t xml:space="preserve">tháng </w:t>
      </w:r>
      <w:r>
        <w:rPr>
          <w:rFonts w:cs="Times New Roman"/>
          <w:szCs w:val="28"/>
        </w:rPr>
        <w:t>10</w:t>
      </w:r>
      <w:r>
        <w:rPr>
          <w:rFonts w:cs="Times New Roman"/>
          <w:szCs w:val="28"/>
        </w:rPr>
        <w:t xml:space="preserve"> năm</w:t>
      </w:r>
      <w:r>
        <w:rPr>
          <w:rFonts w:cs="Times New Roman"/>
          <w:szCs w:val="28"/>
          <w:lang w:val="vi-VN"/>
        </w:rPr>
        <w:t xml:space="preserve"> 2026</w:t>
      </w:r>
    </w:p>
    <w:p w:rsidR="007F530B" w:rsidRDefault="007F530B" w:rsidP="007F530B">
      <w:pPr>
        <w:rPr>
          <w:b/>
        </w:rPr>
      </w:pPr>
    </w:p>
    <w:p w:rsidR="00D04675" w:rsidRPr="007F530B" w:rsidRDefault="00205D52" w:rsidP="007F530B">
      <w:pPr>
        <w:rPr>
          <w:b/>
        </w:rPr>
      </w:pPr>
      <w:r w:rsidRPr="007F530B">
        <w:rPr>
          <w:b/>
        </w:rPr>
        <w:lastRenderedPageBreak/>
        <w:t>PHÂN CÔNG CÔNG VI</w:t>
      </w:r>
      <w:r w:rsidRPr="007F530B">
        <w:rPr>
          <w:b/>
        </w:rPr>
        <w:t>Ệ</w:t>
      </w:r>
      <w:r w:rsidRPr="007F530B">
        <w:rPr>
          <w:b/>
        </w:rPr>
        <w:t>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D04675">
        <w:trPr>
          <w:tblHeader/>
          <w:jc w:val="center"/>
        </w:trPr>
        <w:tc>
          <w:tcPr>
            <w:tcW w:w="4824" w:type="dxa"/>
            <w:shd w:val="clear" w:color="auto" w:fill="D9EAF7"/>
            <w:vAlign w:val="center"/>
          </w:tcPr>
          <w:p w:rsidR="00D04675" w:rsidRDefault="00205D52">
            <w:r>
              <w:rPr>
                <w:b/>
              </w:rPr>
              <w:t>Thành viên</w:t>
            </w:r>
          </w:p>
        </w:tc>
        <w:tc>
          <w:tcPr>
            <w:tcW w:w="4824" w:type="dxa"/>
            <w:shd w:val="clear" w:color="auto" w:fill="D9EAF7"/>
            <w:vAlign w:val="center"/>
          </w:tcPr>
          <w:p w:rsidR="00D04675" w:rsidRDefault="00205D52">
            <w:r>
              <w:rPr>
                <w:b/>
              </w:rPr>
              <w:t>Công vi</w:t>
            </w:r>
            <w:r>
              <w:rPr>
                <w:b/>
              </w:rPr>
              <w:t>ệ</w:t>
            </w:r>
            <w:r>
              <w:rPr>
                <w:b/>
              </w:rPr>
              <w:t>c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4D7626">
            <w:r>
              <w:t>Đỗ Phú Dương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Đ</w:t>
            </w:r>
            <w:r>
              <w:t>ọ</w:t>
            </w:r>
            <w:r>
              <w:t>c paper, tìm hi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Ames Housing và xác đ</w:t>
            </w:r>
            <w:r>
              <w:t>ị</w:t>
            </w:r>
            <w:r>
              <w:t>nh bài toán h</w:t>
            </w:r>
            <w:r>
              <w:t>ồ</w:t>
            </w:r>
            <w:r>
              <w:t>i quy.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4D7626">
            <w:r>
              <w:t>Phan Thị Tuyết Nhi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Ti</w:t>
            </w:r>
            <w:r>
              <w:t>ề</w:t>
            </w:r>
            <w:r>
              <w:t>n x</w:t>
            </w:r>
            <w:r>
              <w:t>ử</w:t>
            </w:r>
            <w:r>
              <w:t xml:space="preserve"> lý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x</w:t>
            </w:r>
            <w:r>
              <w:t>ử</w:t>
            </w:r>
            <w:r>
              <w:t xml:space="preserve"> lý missing values và one-hot encoding.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4D7626">
            <w:r>
              <w:t>Vũ Lương Quốc Việt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Xây d</w:t>
            </w:r>
            <w:r>
              <w:t>ự</w:t>
            </w:r>
            <w:r>
              <w:t>ng mô hình scikit-learn và th</w:t>
            </w:r>
            <w:r>
              <w:t>ự</w:t>
            </w:r>
            <w:r>
              <w:t>c nghi</w:t>
            </w:r>
            <w:r>
              <w:t>ệ</w:t>
            </w:r>
            <w:r>
              <w:t>m feature engineering.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4D7626">
            <w:r>
              <w:t>Nguyễn Xuân Anh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Xây d</w:t>
            </w:r>
            <w:r>
              <w:t>ự</w:t>
            </w:r>
            <w:r>
              <w:t>ng MLP b</w:t>
            </w:r>
            <w:r>
              <w:t>ằ</w:t>
            </w:r>
            <w:r>
              <w:t xml:space="preserve">ng PyTorch, </w:t>
            </w:r>
            <w:r>
              <w:t>ki</w:t>
            </w:r>
            <w:r>
              <w:t>ể</w:t>
            </w:r>
            <w:r>
              <w:t>m tra và t</w:t>
            </w:r>
            <w:r>
              <w:t>ạ</w:t>
            </w:r>
            <w:r>
              <w:t>o file submission.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4D7626">
            <w:r>
              <w:t>Phan Thị Tuyết Nhi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T</w:t>
            </w:r>
            <w:r>
              <w:t>ổ</w:t>
            </w:r>
            <w:r>
              <w:t>ng h</w:t>
            </w:r>
            <w:r>
              <w:t>ợ</w:t>
            </w:r>
            <w:r>
              <w:t>p source code, báo cáo và nén file n</w:t>
            </w:r>
            <w:r>
              <w:t>ộ</w:t>
            </w:r>
            <w:r>
              <w:t>p.</w:t>
            </w:r>
          </w:p>
        </w:tc>
      </w:tr>
    </w:tbl>
    <w:p w:rsidR="007F530B" w:rsidRDefault="007F530B" w:rsidP="007F530B">
      <w:pPr>
        <w:rPr>
          <w:b/>
        </w:rPr>
      </w:pPr>
    </w:p>
    <w:p w:rsidR="00D04675" w:rsidRPr="007F530B" w:rsidRDefault="00205D52" w:rsidP="007F530B">
      <w:pPr>
        <w:rPr>
          <w:b/>
        </w:rPr>
      </w:pPr>
      <w:r w:rsidRPr="007F530B">
        <w:rPr>
          <w:b/>
        </w:rPr>
        <w:t>1. GI</w:t>
      </w:r>
      <w:r w:rsidRPr="007F530B">
        <w:rPr>
          <w:b/>
        </w:rPr>
        <w:t>Ớ</w:t>
      </w:r>
      <w:r w:rsidRPr="007F530B">
        <w:rPr>
          <w:b/>
        </w:rPr>
        <w:t>I THI</w:t>
      </w:r>
      <w:r w:rsidRPr="007F530B">
        <w:rPr>
          <w:b/>
        </w:rPr>
        <w:t>Ệ</w:t>
      </w:r>
      <w:r w:rsidRPr="007F530B">
        <w:rPr>
          <w:b/>
        </w:rPr>
        <w:t>U BÀI TOÁN</w:t>
      </w:r>
    </w:p>
    <w:p w:rsidR="00D04675" w:rsidRDefault="00205D52">
      <w:r>
        <w:t>Bài toán c</w:t>
      </w:r>
      <w:r>
        <w:t>ủ</w:t>
      </w:r>
      <w:r>
        <w:t>a Lab 03 là xây d</w:t>
      </w:r>
      <w:r>
        <w:t>ự</w:t>
      </w:r>
      <w:r>
        <w:t>ng mô hình d</w:t>
      </w:r>
      <w:r>
        <w:t>ự</w:t>
      </w:r>
      <w:r>
        <w:t xml:space="preserve"> đoán giá bán c</w:t>
      </w:r>
      <w:r>
        <w:t>ủ</w:t>
      </w:r>
      <w:r>
        <w:t>a m</w:t>
      </w:r>
      <w:r>
        <w:t>ộ</w:t>
      </w:r>
      <w:r>
        <w:t>t căn nhà d</w:t>
      </w:r>
      <w:r>
        <w:t>ự</w:t>
      </w:r>
      <w:r>
        <w:t>a trên các thu</w:t>
      </w:r>
      <w:r>
        <w:t>ộ</w:t>
      </w:r>
      <w:r>
        <w:t>c tính mô t</w:t>
      </w:r>
      <w:r>
        <w:t>ả</w:t>
      </w:r>
      <w:r>
        <w:t xml:space="preserve"> căn nhà.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là b</w:t>
      </w:r>
      <w:r>
        <w:t>ộ</w:t>
      </w:r>
      <w:r>
        <w:t xml:space="preserve"> </w:t>
      </w:r>
      <w:r>
        <w:t>House Prices - Advanced Regression Techniques trên Kaggle, có 1.460 m</w:t>
      </w:r>
      <w:r>
        <w:t>ẫ</w:t>
      </w:r>
      <w:r>
        <w:t>u train, 1.459 m</w:t>
      </w:r>
      <w:r>
        <w:t>ẫ</w:t>
      </w:r>
      <w:r>
        <w:t>u test và 79 bi</w:t>
      </w:r>
      <w:r>
        <w:t>ế</w:t>
      </w:r>
      <w:r>
        <w:t>n gi</w:t>
      </w:r>
      <w:r>
        <w:t>ả</w:t>
      </w:r>
      <w:r>
        <w:t>i thích. Bi</w:t>
      </w:r>
      <w:r>
        <w:t>ế</w:t>
      </w:r>
      <w:r>
        <w:t>n m</w:t>
      </w:r>
      <w:r>
        <w:t>ụ</w:t>
      </w:r>
      <w:r>
        <w:t>c tiêu là SalePrice.</w:t>
      </w:r>
    </w:p>
    <w:p w:rsidR="00D04675" w:rsidRDefault="00205D52">
      <w:r>
        <w:t>Đây là bài toán h</w:t>
      </w:r>
      <w:r>
        <w:t>ồ</w:t>
      </w:r>
      <w:r>
        <w:t>i quy (regression) vì đ</w:t>
      </w:r>
      <w:r>
        <w:t>ầ</w:t>
      </w:r>
      <w:r>
        <w:t>u ra là m</w:t>
      </w:r>
      <w:r>
        <w:t>ộ</w:t>
      </w:r>
      <w:r>
        <w:t>t giá tr</w:t>
      </w:r>
      <w:r>
        <w:t>ị</w:t>
      </w:r>
      <w:r>
        <w:t xml:space="preserve"> s</w:t>
      </w:r>
      <w:r>
        <w:t>ố</w:t>
      </w:r>
      <w:r>
        <w:t xml:space="preserve"> liên t</w:t>
      </w:r>
      <w:r>
        <w:t>ụ</w:t>
      </w:r>
      <w:r>
        <w:t>c. M</w:t>
      </w:r>
      <w:r>
        <w:t>ụ</w:t>
      </w:r>
      <w:r>
        <w:t>c tiêu c</w:t>
      </w:r>
      <w:r>
        <w:t>ủ</w:t>
      </w:r>
      <w:r>
        <w:t>a mô hình là h</w:t>
      </w:r>
      <w:r>
        <w:t>ọ</w:t>
      </w:r>
      <w:r>
        <w:t>c quan h</w:t>
      </w:r>
      <w:r>
        <w:t>ệ</w:t>
      </w:r>
      <w:r>
        <w:t xml:space="preserve"> </w:t>
      </w:r>
      <w:r>
        <w:t>gi</w:t>
      </w:r>
      <w:r>
        <w:t>ữ</w:t>
      </w:r>
      <w:r>
        <w:t>a các đ</w:t>
      </w:r>
      <w:r>
        <w:t>ặ</w:t>
      </w:r>
      <w:r>
        <w:t>c trưng c</w:t>
      </w:r>
      <w:r>
        <w:t>ủ</w:t>
      </w:r>
      <w:r>
        <w:t>a ngôi nhà và giá bán, sau đó d</w:t>
      </w:r>
      <w:r>
        <w:t>ự</w:t>
      </w:r>
      <w:r>
        <w:t xml:space="preserve"> đoán SalePrice cho t</w:t>
      </w:r>
      <w:r>
        <w:t>ậ</w:t>
      </w:r>
      <w:r>
        <w:t>p test.</w:t>
      </w:r>
    </w:p>
    <w:p w:rsidR="00D04675" w:rsidRDefault="00205D52">
      <w:r>
        <w:t>Kaggle đánh giá b</w:t>
      </w:r>
      <w:r>
        <w:t>ằ</w:t>
      </w:r>
      <w:r>
        <w:t>ng RMSE trên logarit c</w:t>
      </w:r>
      <w:r>
        <w:t>ủ</w:t>
      </w:r>
      <w:r>
        <w:t>a giá d</w:t>
      </w:r>
      <w:r>
        <w:t>ự</w:t>
      </w:r>
      <w:r>
        <w:t xml:space="preserve"> đoán và giá th</w:t>
      </w:r>
      <w:r>
        <w:t>ự</w:t>
      </w:r>
      <w:r>
        <w:t>c t</w:t>
      </w:r>
      <w:r>
        <w:t>ế</w:t>
      </w:r>
      <w:r>
        <w:t>. Vì v</w:t>
      </w:r>
      <w:r>
        <w:t>ậ</w:t>
      </w:r>
      <w:r>
        <w:t>y trong quá trình hu</w:t>
      </w:r>
      <w:r>
        <w:t>ấ</w:t>
      </w:r>
      <w:r>
        <w:t>n luy</w:t>
      </w:r>
      <w:r>
        <w:t>ệ</w:t>
      </w:r>
      <w:r>
        <w:t>n, báo cáo s</w:t>
      </w:r>
      <w:r>
        <w:t>ử</w:t>
      </w:r>
      <w:r>
        <w:t xml:space="preserve"> d</w:t>
      </w:r>
      <w:r>
        <w:t>ụ</w:t>
      </w:r>
      <w:r>
        <w:t>ng y_log = log1p(SalePrice) và tính RMSLE trên t</w:t>
      </w:r>
      <w:r>
        <w:t>ậ</w:t>
      </w:r>
      <w:r>
        <w:t>p val</w:t>
      </w:r>
      <w:r>
        <w:t>idation đ</w:t>
      </w:r>
      <w:r>
        <w:t>ể</w:t>
      </w:r>
      <w:r>
        <w:t xml:space="preserve"> g</w:t>
      </w:r>
      <w:r>
        <w:t>ầ</w:t>
      </w:r>
      <w:r>
        <w:t>n v</w:t>
      </w:r>
      <w:r>
        <w:t>ớ</w:t>
      </w:r>
      <w:r>
        <w:t>i tiêu chí c</w:t>
      </w:r>
      <w:r>
        <w:t>ủ</w:t>
      </w:r>
      <w:r>
        <w:t>a cu</w:t>
      </w:r>
      <w:r>
        <w:t>ộ</w:t>
      </w:r>
      <w:r>
        <w:t>c thi.</w:t>
      </w:r>
    </w:p>
    <w:p w:rsidR="00D04675" w:rsidRDefault="00205D52">
      <w:r>
        <w:t>Ngu</w:t>
      </w:r>
      <w:r>
        <w:t>ồ</w:t>
      </w:r>
      <w:r>
        <w:t>n Kaggle mô t</w:t>
      </w:r>
      <w:r>
        <w:t>ả</w:t>
      </w:r>
      <w:r>
        <w:t xml:space="preserve"> cu</w:t>
      </w:r>
      <w:r>
        <w:t>ộ</w:t>
      </w:r>
      <w:r>
        <w:t>c thi là bài t</w:t>
      </w:r>
      <w:r>
        <w:t>ậ</w:t>
      </w:r>
      <w:r>
        <w:t>p d</w:t>
      </w:r>
      <w:r>
        <w:t>ự</w:t>
      </w:r>
      <w:r>
        <w:t xml:space="preserve"> đoán SalePrice v</w:t>
      </w:r>
      <w:r>
        <w:t>ớ</w:t>
      </w:r>
      <w:r>
        <w:t>i 79 bi</w:t>
      </w:r>
      <w:r>
        <w:t>ế</w:t>
      </w:r>
      <w:r>
        <w:t>n gi</w:t>
      </w:r>
      <w:r>
        <w:t>ả</w:t>
      </w:r>
      <w:r>
        <w:t>i thích, đ</w:t>
      </w:r>
      <w:r>
        <w:t>ồ</w:t>
      </w:r>
      <w:r>
        <w:t>ng th</w:t>
      </w:r>
      <w:r>
        <w:t>ờ</w:t>
      </w:r>
      <w:r>
        <w:t>i nh</w:t>
      </w:r>
      <w:r>
        <w:t>ấ</w:t>
      </w:r>
      <w:r>
        <w:t>n m</w:t>
      </w:r>
      <w:r>
        <w:t>ạ</w:t>
      </w:r>
      <w:r>
        <w:t>nh feature engineering và các phương pháp h</w:t>
      </w:r>
      <w:r>
        <w:t>ồ</w:t>
      </w:r>
      <w:r>
        <w:t>i quy / ensemble.</w:t>
      </w:r>
    </w:p>
    <w:p w:rsidR="00D04675" w:rsidRPr="007F530B" w:rsidRDefault="00205D52" w:rsidP="007F530B">
      <w:pPr>
        <w:rPr>
          <w:b/>
        </w:rPr>
      </w:pPr>
      <w:r w:rsidRPr="007F530B">
        <w:rPr>
          <w:b/>
        </w:rPr>
        <w:t>2. CƠ S</w:t>
      </w:r>
      <w:r w:rsidRPr="007F530B">
        <w:rPr>
          <w:b/>
        </w:rPr>
        <w:t>Ở</w:t>
      </w:r>
      <w:r w:rsidRPr="007F530B">
        <w:rPr>
          <w:b/>
        </w:rPr>
        <w:t xml:space="preserve"> D</w:t>
      </w:r>
      <w:r w:rsidRPr="007F530B">
        <w:rPr>
          <w:b/>
        </w:rPr>
        <w:t>Ữ</w:t>
      </w:r>
      <w:r w:rsidRPr="007F530B">
        <w:rPr>
          <w:b/>
        </w:rPr>
        <w:t xml:space="preserve"> LI</w:t>
      </w:r>
      <w:r w:rsidRPr="007F530B">
        <w:rPr>
          <w:b/>
        </w:rPr>
        <w:t>Ệ</w:t>
      </w:r>
      <w:r w:rsidRPr="007F530B">
        <w:rPr>
          <w:b/>
        </w:rPr>
        <w:t>U VÀ PAPER DE COCK</w:t>
      </w:r>
    </w:p>
    <w:p w:rsidR="00D04675" w:rsidRDefault="00205D52">
      <w:r>
        <w:t>Paper “Ames, Iowa: A</w:t>
      </w:r>
      <w:r>
        <w:t>lternative to the Boston Housing Data as an End of Semester Regression Project” c</w:t>
      </w:r>
      <w:r>
        <w:t>ủ</w:t>
      </w:r>
      <w:r>
        <w:t>a Dean De Cock trình bày d</w:t>
      </w:r>
      <w:r>
        <w:t>ữ</w:t>
      </w:r>
      <w:r>
        <w:t xml:space="preserve"> li</w:t>
      </w:r>
      <w:r>
        <w:t>ệ</w:t>
      </w:r>
      <w:r>
        <w:t>u bán nhà t</w:t>
      </w:r>
      <w:r>
        <w:t>ạ</w:t>
      </w:r>
      <w:r>
        <w:t>i Ames, Iowa trong giai đo</w:t>
      </w:r>
      <w:r>
        <w:t>ạ</w:t>
      </w:r>
      <w:r>
        <w:t>n 2006-2010. Phiên b</w:t>
      </w:r>
      <w:r>
        <w:t>ả</w:t>
      </w:r>
      <w:r>
        <w:t>n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gi</w:t>
      </w:r>
      <w:r>
        <w:t>ớ</w:t>
      </w:r>
      <w:r>
        <w:t>i thi</w:t>
      </w:r>
      <w:r>
        <w:t>ệ</w:t>
      </w:r>
      <w:r>
        <w:t>u trong paper có 2.930 quan sát sau khi lo</w:t>
      </w:r>
      <w:r>
        <w:t>ạ</w:t>
      </w:r>
      <w:r>
        <w:t>i các giao d</w:t>
      </w:r>
      <w:r>
        <w:t>ị</w:t>
      </w:r>
      <w:r>
        <w:t xml:space="preserve">ch </w:t>
      </w:r>
      <w:r>
        <w:t>không ph</w:t>
      </w:r>
      <w:r>
        <w:t>ả</w:t>
      </w:r>
      <w:r>
        <w:t xml:space="preserve">i nhà </w:t>
      </w:r>
      <w:r>
        <w:t>ở</w:t>
      </w:r>
      <w:r>
        <w:t xml:space="preserve"> và gi</w:t>
      </w:r>
      <w:r>
        <w:t>ữ</w:t>
      </w:r>
      <w:r>
        <w:t xml:space="preserve"> l</w:t>
      </w:r>
      <w:r>
        <w:t>ạ</w:t>
      </w:r>
      <w:r>
        <w:t>i l</w:t>
      </w:r>
      <w:r>
        <w:t>ầ</w:t>
      </w:r>
      <w:r>
        <w:t>n bán g</w:t>
      </w:r>
      <w:r>
        <w:t>ầ</w:t>
      </w:r>
      <w:r>
        <w:t>n nh</w:t>
      </w:r>
      <w:r>
        <w:t>ấ</w:t>
      </w:r>
      <w:r>
        <w:t>t c</w:t>
      </w:r>
      <w:r>
        <w:t>ủ</w:t>
      </w:r>
      <w:r>
        <w:t>a các căn b</w:t>
      </w:r>
      <w:r>
        <w:t>ị</w:t>
      </w:r>
      <w:r>
        <w:t xml:space="preserve"> l</w:t>
      </w:r>
      <w:r>
        <w:t>ặ</w:t>
      </w:r>
      <w:r>
        <w:t>p.</w:t>
      </w:r>
    </w:p>
    <w:p w:rsidR="00D04675" w:rsidRDefault="00205D52">
      <w:r>
        <w:t>Paper cho bi</w:t>
      </w:r>
      <w:r>
        <w:t>ế</w:t>
      </w:r>
      <w:r>
        <w:t>t d</w:t>
      </w:r>
      <w:r>
        <w:t>ữ</w:t>
      </w:r>
      <w:r>
        <w:t xml:space="preserve"> li</w:t>
      </w:r>
      <w:r>
        <w:t>ệ</w:t>
      </w:r>
      <w:r>
        <w:t>u có nhi</w:t>
      </w:r>
      <w:r>
        <w:t>ề</w:t>
      </w:r>
      <w:r>
        <w:t>u ki</w:t>
      </w:r>
      <w:r>
        <w:t>ể</w:t>
      </w:r>
      <w:r>
        <w:t>u bi</w:t>
      </w:r>
      <w:r>
        <w:t>ế</w:t>
      </w:r>
      <w:r>
        <w:t>n: 23 bi</w:t>
      </w:r>
      <w:r>
        <w:t>ế</w:t>
      </w:r>
      <w:r>
        <w:t>n nominal, 23 bi</w:t>
      </w:r>
      <w:r>
        <w:t>ế</w:t>
      </w:r>
      <w:r>
        <w:t>n ordinal, 14 bi</w:t>
      </w:r>
      <w:r>
        <w:t>ế</w:t>
      </w:r>
      <w:r>
        <w:t>n discrete và 20 bi</w:t>
      </w:r>
      <w:r>
        <w:t>ế</w:t>
      </w:r>
      <w:r>
        <w:t>n continuous. Các bi</w:t>
      </w:r>
      <w:r>
        <w:t>ế</w:t>
      </w:r>
      <w:r>
        <w:t>n mô t</w:t>
      </w:r>
      <w:r>
        <w:t>ả</w:t>
      </w:r>
      <w:r>
        <w:t xml:space="preserve"> nhi</w:t>
      </w:r>
      <w:r>
        <w:t>ề</w:t>
      </w:r>
      <w:r>
        <w:t>u thu</w:t>
      </w:r>
      <w:r>
        <w:t>ộ</w:t>
      </w:r>
      <w:r>
        <w:t>c tính v</w:t>
      </w:r>
      <w:r>
        <w:t>ậ</w:t>
      </w:r>
      <w:r>
        <w:t>t lý c</w:t>
      </w:r>
      <w:r>
        <w:t>ủ</w:t>
      </w:r>
      <w:r>
        <w:t>a căn nhà như di</w:t>
      </w:r>
      <w:r>
        <w:t>ệ</w:t>
      </w:r>
      <w:r>
        <w:t>n tích, phòng ng</w:t>
      </w:r>
      <w:r>
        <w:t>ủ</w:t>
      </w:r>
      <w:r>
        <w:t>, phòng t</w:t>
      </w:r>
      <w:r>
        <w:t>ắ</w:t>
      </w:r>
      <w:r>
        <w:t>m, t</w:t>
      </w:r>
      <w:r>
        <w:t>ầ</w:t>
      </w:r>
      <w:r>
        <w:t>ng h</w:t>
      </w:r>
      <w:r>
        <w:t>ầ</w:t>
      </w:r>
      <w:r>
        <w:t>m, garage và khu v</w:t>
      </w:r>
      <w:r>
        <w:t>ự</w:t>
      </w:r>
      <w:r>
        <w:t>c.</w:t>
      </w:r>
    </w:p>
    <w:p w:rsidR="00D04675" w:rsidRDefault="00205D52">
      <w:r>
        <w:t>M</w:t>
      </w:r>
      <w:r>
        <w:t>ộ</w:t>
      </w:r>
      <w:r>
        <w:t>t đi</w:t>
      </w:r>
      <w:r>
        <w:t>ể</w:t>
      </w:r>
      <w:r>
        <w:t>m quan tr</w:t>
      </w:r>
      <w:r>
        <w:t>ọ</w:t>
      </w:r>
      <w:r>
        <w:t>ng trong paper là x</w:t>
      </w:r>
      <w:r>
        <w:t>ử</w:t>
      </w:r>
      <w:r>
        <w:t xml:space="preserve"> lý mô hình theo hai giai đo</w:t>
      </w:r>
      <w:r>
        <w:t>ạ</w:t>
      </w:r>
      <w:r>
        <w:t>n: mô hình đơn gi</w:t>
      </w:r>
      <w:r>
        <w:t>ả</w:t>
      </w:r>
      <w:r>
        <w:t>n và mô hình ph</w:t>
      </w:r>
      <w:r>
        <w:t>ứ</w:t>
      </w:r>
      <w:r>
        <w:t>c t</w:t>
      </w:r>
      <w:r>
        <w:t>ạ</w:t>
      </w:r>
      <w:r>
        <w:t>p. Paper cũng khuy</w:t>
      </w:r>
      <w:r>
        <w:t>ế</w:t>
      </w:r>
      <w:r>
        <w:t>n ngh</w:t>
      </w:r>
      <w:r>
        <w:t>ị</w:t>
      </w:r>
      <w:r>
        <w:t xml:space="preserve"> chia d</w:t>
      </w:r>
      <w:r>
        <w:t>ữ</w:t>
      </w:r>
      <w:r>
        <w:t xml:space="preserve"> li</w:t>
      </w:r>
      <w:r>
        <w:t>ệ</w:t>
      </w:r>
      <w:r>
        <w:t>u thành train và validation, ki</w:t>
      </w:r>
      <w:r>
        <w:t>ể</w:t>
      </w:r>
      <w:r>
        <w:t>m tra mô hình trên validation và th</w:t>
      </w:r>
      <w:r>
        <w:t>ự</w:t>
      </w:r>
      <w:r>
        <w:t>c hi</w:t>
      </w:r>
      <w:r>
        <w:t>ệ</w:t>
      </w:r>
      <w:r>
        <w:t>n m</w:t>
      </w:r>
      <w:r>
        <w:t>ộ</w:t>
      </w:r>
      <w:r>
        <w:t>t phép ki</w:t>
      </w:r>
      <w:r>
        <w:t>ể</w:t>
      </w:r>
      <w:r>
        <w:t>m tra riêng đ</w:t>
      </w:r>
      <w:r>
        <w:t>ố</w:t>
      </w:r>
      <w:r>
        <w:t>i v</w:t>
      </w:r>
      <w:r>
        <w:t>ớ</w:t>
      </w:r>
      <w:r>
        <w:t>i quan sát đ</w:t>
      </w:r>
      <w:r>
        <w:t>ầ</w:t>
      </w:r>
      <w:r>
        <w:t>u tiên đ</w:t>
      </w:r>
      <w:r>
        <w:t>ể</w:t>
      </w:r>
      <w:r>
        <w:t xml:space="preserve"> phát hi</w:t>
      </w:r>
      <w:r>
        <w:t>ệ</w:t>
      </w:r>
      <w:r>
        <w:t>n l</w:t>
      </w:r>
      <w:r>
        <w:t>ỗ</w:t>
      </w:r>
      <w:r>
        <w:t>i khi t</w:t>
      </w:r>
      <w:r>
        <w:t>ạ</w:t>
      </w:r>
      <w:r>
        <w:t>o bi</w:t>
      </w:r>
      <w:r>
        <w:t>ế</w:t>
      </w:r>
      <w:r>
        <w:t>n.</w:t>
      </w:r>
    </w:p>
    <w:p w:rsidR="00D04675" w:rsidRDefault="00205D52">
      <w:r>
        <w:t>Paper cũng lưu ý đ</w:t>
      </w:r>
      <w:r>
        <w:t>ế</w:t>
      </w:r>
      <w:r>
        <w:t>n outlier. Tác gi</w:t>
      </w:r>
      <w:r>
        <w:t>ả</w:t>
      </w:r>
      <w:r>
        <w:t xml:space="preserve"> đ</w:t>
      </w:r>
      <w:r>
        <w:t>ề</w:t>
      </w:r>
      <w:r>
        <w:t xml:space="preserve"> ngh</w:t>
      </w:r>
      <w:r>
        <w:t>ị</w:t>
      </w:r>
      <w:r>
        <w:t xml:space="preserve"> lo</w:t>
      </w:r>
      <w:r>
        <w:t>ạ</w:t>
      </w:r>
      <w:r>
        <w:t>i các căn có di</w:t>
      </w:r>
      <w:r>
        <w:t>ệ</w:t>
      </w:r>
      <w:r>
        <w:t>n tích Gr Liv Area trên 4.000 square feet trong b</w:t>
      </w:r>
      <w:r>
        <w:t>ố</w:t>
      </w:r>
      <w:r>
        <w:t>i c</w:t>
      </w:r>
      <w:r>
        <w:t>ả</w:t>
      </w:r>
      <w:r>
        <w:t>nh bài t</w:t>
      </w:r>
      <w:r>
        <w:t>ậ</w:t>
      </w:r>
      <w:r>
        <w:t>p c</w:t>
      </w:r>
      <w:r>
        <w:t>ủ</w:t>
      </w:r>
      <w:r>
        <w:t>a mình trư</w:t>
      </w:r>
      <w:r>
        <w:t>ớ</w:t>
      </w:r>
      <w:r>
        <w:t>c khi giao d</w:t>
      </w:r>
      <w:r>
        <w:t>ữ</w:t>
      </w:r>
      <w:r>
        <w:t xml:space="preserve"> li</w:t>
      </w:r>
      <w:r>
        <w:t>ệ</w:t>
      </w:r>
      <w:r>
        <w:t>u cho sinh v</w:t>
      </w:r>
      <w:r>
        <w:t xml:space="preserve">iên. Trong Lab 03, </w:t>
      </w:r>
      <w:r>
        <w:lastRenderedPageBreak/>
        <w:t>bư</w:t>
      </w:r>
      <w:r>
        <w:t>ớ</w:t>
      </w:r>
      <w:r>
        <w:t>c này đư</w:t>
      </w:r>
      <w:r>
        <w:t>ợ</w:t>
      </w:r>
      <w:r>
        <w:t>c xem như m</w:t>
      </w:r>
      <w:r>
        <w:t>ộ</w:t>
      </w:r>
      <w:r>
        <w:t>t quy t</w:t>
      </w:r>
      <w:r>
        <w:t>ắ</w:t>
      </w:r>
      <w:r>
        <w:t>c tham kh</w:t>
      </w:r>
      <w:r>
        <w:t>ả</w:t>
      </w:r>
      <w:r>
        <w:t>o; source code chính không t</w:t>
      </w:r>
      <w:r>
        <w:t>ự</w:t>
      </w:r>
      <w:r>
        <w:t xml:space="preserve"> đ</w:t>
      </w:r>
      <w:r>
        <w:t>ộ</w:t>
      </w:r>
      <w:r>
        <w:t>ng xóa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tránh làm thay đ</w:t>
      </w:r>
      <w:r>
        <w:t>ổ</w:t>
      </w:r>
      <w:r>
        <w:t>i t</w:t>
      </w:r>
      <w:r>
        <w:t>ậ</w:t>
      </w:r>
      <w:r>
        <w:t>p Kaggle mà không có s</w:t>
      </w:r>
      <w:r>
        <w:t>ự</w:t>
      </w:r>
      <w:r>
        <w:t xml:space="preserve"> ki</w:t>
      </w:r>
      <w:r>
        <w:t>ể</w:t>
      </w:r>
      <w:r>
        <w:t>m tra c</w:t>
      </w:r>
      <w:r>
        <w:t>ủ</w:t>
      </w:r>
      <w:r>
        <w:t>a ngư</w:t>
      </w:r>
      <w:r>
        <w:t>ờ</w:t>
      </w:r>
      <w:r>
        <w:t>i dùng.</w:t>
      </w:r>
    </w:p>
    <w:p w:rsidR="00D04675" w:rsidRPr="007F530B" w:rsidRDefault="00205D52" w:rsidP="007F530B">
      <w:pPr>
        <w:rPr>
          <w:b/>
        </w:rPr>
      </w:pPr>
      <w:r w:rsidRPr="007F530B">
        <w:rPr>
          <w:b/>
        </w:rPr>
        <w:t>3. PHÂN TÍCH D</w:t>
      </w:r>
      <w:r w:rsidRPr="007F530B">
        <w:rPr>
          <w:b/>
        </w:rPr>
        <w:t>Ữ</w:t>
      </w:r>
      <w:r w:rsidRPr="007F530B">
        <w:rPr>
          <w:b/>
        </w:rPr>
        <w:t xml:space="preserve"> LI</w:t>
      </w:r>
      <w:r w:rsidRPr="007F530B">
        <w:rPr>
          <w:b/>
        </w:rPr>
        <w:t>Ệ</w:t>
      </w:r>
      <w:r w:rsidRPr="007F530B">
        <w:rPr>
          <w:b/>
        </w:rPr>
        <w:t>U</w:t>
      </w:r>
    </w:p>
    <w:p w:rsidR="00D04675" w:rsidRDefault="00205D52">
      <w:r>
        <w:t>T</w:t>
      </w:r>
      <w:r>
        <w:t>ừ</w:t>
      </w:r>
      <w:r>
        <w:t xml:space="preserve"> code tham kh</w:t>
      </w:r>
      <w:r>
        <w:t>ả</w:t>
      </w:r>
      <w:r>
        <w:t>o đư</w:t>
      </w:r>
      <w:r>
        <w:t>ợ</w:t>
      </w:r>
      <w:r>
        <w:t>c cung c</w:t>
      </w:r>
      <w:r>
        <w:t>ấ</w:t>
      </w:r>
      <w:r>
        <w:t>p, quy trình ban đ</w:t>
      </w:r>
      <w:r>
        <w:t>ầ</w:t>
      </w:r>
      <w:r>
        <w:t>u g</w:t>
      </w:r>
      <w:r>
        <w:t>ồ</w:t>
      </w:r>
      <w:r>
        <w:t>m</w:t>
      </w:r>
      <w:r>
        <w:t xml:space="preserve"> đ</w:t>
      </w:r>
      <w:r>
        <w:t>ọ</w:t>
      </w:r>
      <w:r>
        <w:t>c train.csv và test.csv, ki</w:t>
      </w:r>
      <w:r>
        <w:t>ể</w:t>
      </w:r>
      <w:r>
        <w:t>m tra shape,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và s</w:t>
      </w:r>
      <w:r>
        <w:t>ố</w:t>
      </w:r>
      <w:r>
        <w:t xml:space="preserve"> lư</w:t>
      </w:r>
      <w:r>
        <w:t>ợ</w:t>
      </w:r>
      <w:r>
        <w:t>ng giá tr</w:t>
      </w:r>
      <w:r>
        <w:t>ị</w:t>
      </w:r>
      <w:r>
        <w:t xml:space="preserve"> thi</w:t>
      </w:r>
      <w:r>
        <w:t>ế</w:t>
      </w:r>
      <w:r>
        <w:t>u. Code tham kh</w:t>
      </w:r>
      <w:r>
        <w:t>ả</w:t>
      </w:r>
      <w:r>
        <w:t>o cũng ki</w:t>
      </w:r>
      <w:r>
        <w:t>ể</w:t>
      </w:r>
      <w:r>
        <w:t>m tra missing b</w:t>
      </w:r>
      <w:r>
        <w:t>ằ</w:t>
      </w:r>
      <w:r>
        <w:t>ng heatmap, lo</w:t>
      </w:r>
      <w:r>
        <w:t>ạ</w:t>
      </w:r>
      <w:r>
        <w:t>i m</w:t>
      </w:r>
      <w:r>
        <w:t>ộ</w:t>
      </w:r>
      <w:r>
        <w:t>t s</w:t>
      </w:r>
      <w:r>
        <w:t>ố</w:t>
      </w:r>
      <w:r>
        <w:t xml:space="preserve"> c</w:t>
      </w:r>
      <w:r>
        <w:t>ộ</w:t>
      </w:r>
      <w:r>
        <w:t>t có t</w:t>
      </w:r>
      <w:r>
        <w:t>ỷ</w:t>
      </w:r>
      <w:r>
        <w:t xml:space="preserve"> l</w:t>
      </w:r>
      <w:r>
        <w:t>ệ</w:t>
      </w:r>
      <w:r>
        <w:t xml:space="preserve"> thi</w:t>
      </w:r>
      <w:r>
        <w:t>ế</w:t>
      </w:r>
      <w:r>
        <w:t>u r</w:t>
      </w:r>
      <w:r>
        <w:t>ấ</w:t>
      </w:r>
      <w:r>
        <w:t>t cao, đi</w:t>
      </w:r>
      <w:r>
        <w:t>ề</w:t>
      </w:r>
      <w:r>
        <w:t>n mode cho bi</w:t>
      </w:r>
      <w:r>
        <w:t>ế</w:t>
      </w:r>
      <w:r>
        <w:t>n phân lo</w:t>
      </w:r>
      <w:r>
        <w:t>ạ</w:t>
      </w:r>
      <w:r>
        <w:t>i và mean cho m</w:t>
      </w:r>
      <w:r>
        <w:t>ộ</w:t>
      </w:r>
      <w:r>
        <w:t>t s</w:t>
      </w:r>
      <w:r>
        <w:t>ố</w:t>
      </w:r>
      <w:r>
        <w:t xml:space="preserve"> bi</w:t>
      </w:r>
      <w:r>
        <w:t>ế</w:t>
      </w:r>
      <w:r>
        <w:t>n s</w:t>
      </w:r>
      <w:r>
        <w:t>ố</w:t>
      </w:r>
      <w:r>
        <w:t>, sau đó one-hot encoding.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D04675">
        <w:trPr>
          <w:tblHeader/>
          <w:jc w:val="center"/>
        </w:trPr>
        <w:tc>
          <w:tcPr>
            <w:tcW w:w="4824" w:type="dxa"/>
            <w:shd w:val="clear" w:color="auto" w:fill="D9EAF7"/>
            <w:vAlign w:val="center"/>
          </w:tcPr>
          <w:p w:rsidR="00D04675" w:rsidRDefault="00205D52"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</w:t>
            </w:r>
          </w:p>
        </w:tc>
        <w:tc>
          <w:tcPr>
            <w:tcW w:w="4824" w:type="dxa"/>
            <w:shd w:val="clear" w:color="auto" w:fill="D9EAF7"/>
            <w:vAlign w:val="center"/>
          </w:tcPr>
          <w:p w:rsidR="00D04675" w:rsidRDefault="00205D52"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/ cách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Train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1.460 dòng, 81 c</w:t>
            </w:r>
            <w:r>
              <w:t>ộ</w:t>
            </w:r>
            <w:r>
              <w:t>t (g</w:t>
            </w:r>
            <w:r>
              <w:t>ồ</w:t>
            </w:r>
            <w:r>
              <w:t>m Id và SalePrice).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Test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1.459 dòng, 80 c</w:t>
            </w:r>
            <w:r>
              <w:t>ộ</w:t>
            </w:r>
            <w:r>
              <w:t>t (g</w:t>
            </w:r>
            <w:r>
              <w:t>ồ</w:t>
            </w:r>
            <w:r>
              <w:t>m Id, không có SalePrice).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Target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SalePrice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Bi</w:t>
            </w:r>
            <w:r>
              <w:t>ế</w:t>
            </w:r>
            <w:r>
              <w:t>n phân lo</w:t>
            </w:r>
            <w:r>
              <w:t>ạ</w:t>
            </w:r>
            <w:r>
              <w:t>i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One-hot encoding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Bi</w:t>
            </w:r>
            <w:r>
              <w:t>ế</w:t>
            </w:r>
            <w:r>
              <w:t>n s</w:t>
            </w:r>
            <w:r>
              <w:t>ố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Median imputation; StandardScaler cho MLP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C</w:t>
            </w:r>
            <w:r>
              <w:t>ộ</w:t>
            </w:r>
            <w:r>
              <w:t>t thưa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Xem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thi</w:t>
            </w:r>
            <w:r>
              <w:t>ế</w:t>
            </w:r>
            <w:r>
              <w:t>u trên train; các c</w:t>
            </w:r>
            <w:r>
              <w:t>ộ</w:t>
            </w:r>
            <w:r>
              <w:t>t vư</w:t>
            </w:r>
            <w:r>
              <w:t>ợ</w:t>
            </w:r>
            <w:r>
              <w:t>t ngư</w:t>
            </w:r>
            <w:r>
              <w:t>ỡ</w:t>
            </w:r>
            <w:r>
              <w:t>ng đư</w:t>
            </w:r>
            <w:r>
              <w:t>ợ</w:t>
            </w:r>
            <w:r>
              <w:t>c lo</w:t>
            </w:r>
            <w:r>
              <w:t>ạ</w:t>
            </w:r>
            <w:r>
              <w:t>i.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Id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Lo</w:t>
            </w:r>
            <w:r>
              <w:t>ạ</w:t>
            </w:r>
            <w:r>
              <w:t>i kh</w:t>
            </w:r>
            <w:r>
              <w:t>ỏ</w:t>
            </w:r>
            <w:r>
              <w:t>i đ</w:t>
            </w:r>
            <w:r>
              <w:t>ặ</w:t>
            </w:r>
            <w:r>
              <w:t>c trưng đưa vào mô hình.</w:t>
            </w:r>
          </w:p>
        </w:tc>
      </w:tr>
    </w:tbl>
    <w:p w:rsidR="007F530B" w:rsidRDefault="007F530B" w:rsidP="007F530B">
      <w:pPr>
        <w:rPr>
          <w:b/>
        </w:rPr>
      </w:pPr>
    </w:p>
    <w:p w:rsidR="00D04675" w:rsidRPr="007F530B" w:rsidRDefault="00205D52" w:rsidP="007F530B">
      <w:pPr>
        <w:rPr>
          <w:b/>
        </w:rPr>
      </w:pPr>
      <w:r w:rsidRPr="007F530B">
        <w:rPr>
          <w:b/>
        </w:rPr>
        <w:t>4. TI</w:t>
      </w:r>
      <w:r w:rsidRPr="007F530B">
        <w:rPr>
          <w:b/>
        </w:rPr>
        <w:t>Ề</w:t>
      </w:r>
      <w:r w:rsidRPr="007F530B">
        <w:rPr>
          <w:b/>
        </w:rPr>
        <w:t>N X</w:t>
      </w:r>
      <w:r w:rsidRPr="007F530B">
        <w:rPr>
          <w:b/>
        </w:rPr>
        <w:t>Ử</w:t>
      </w:r>
      <w:r w:rsidRPr="007F530B">
        <w:rPr>
          <w:b/>
        </w:rPr>
        <w:t xml:space="preserve"> LÝ VÀ XÂY D</w:t>
      </w:r>
      <w:r w:rsidRPr="007F530B">
        <w:rPr>
          <w:b/>
        </w:rPr>
        <w:t>Ự</w:t>
      </w:r>
      <w:r w:rsidRPr="007F530B">
        <w:rPr>
          <w:b/>
        </w:rPr>
        <w:t>NG Đ</w:t>
      </w:r>
      <w:r w:rsidRPr="007F530B">
        <w:rPr>
          <w:b/>
        </w:rPr>
        <w:t>Ặ</w:t>
      </w:r>
      <w:r w:rsidRPr="007F530B">
        <w:rPr>
          <w:b/>
        </w:rPr>
        <w:t>C TRƯNG</w:t>
      </w:r>
    </w:p>
    <w:p w:rsidR="00D04675" w:rsidRDefault="00205D52">
      <w:r>
        <w:t>Source code s</w:t>
      </w:r>
      <w:r>
        <w:t>ử</w:t>
      </w:r>
      <w:r>
        <w:t xml:space="preserve"> d</w:t>
      </w:r>
      <w:r>
        <w:t>ụ</w:t>
      </w:r>
      <w:r>
        <w:t>ng m</w:t>
      </w:r>
      <w:r>
        <w:t>ộ</w:t>
      </w:r>
      <w:r>
        <w:t>t pipeline chung đ</w:t>
      </w:r>
      <w:r>
        <w:t>ể</w:t>
      </w:r>
      <w:r>
        <w:t xml:space="preserve"> gi</w:t>
      </w:r>
      <w:r>
        <w:t>ả</w:t>
      </w:r>
      <w:r>
        <w:t>m thao tác th</w:t>
      </w:r>
      <w:r>
        <w:t>ủ</w:t>
      </w:r>
      <w:r>
        <w:t xml:space="preserve"> công và b</w:t>
      </w:r>
      <w:r>
        <w:t>ả</w:t>
      </w:r>
      <w:r>
        <w:t>o đ</w:t>
      </w:r>
      <w:r>
        <w:t>ả</w:t>
      </w:r>
      <w:r>
        <w:t>m cách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 train/validation/test nh</w:t>
      </w:r>
      <w:r>
        <w:t>ấ</w:t>
      </w:r>
      <w:r>
        <w:t>t quá</w:t>
      </w:r>
      <w:r>
        <w:t>n. Các bi</w:t>
      </w:r>
      <w:r>
        <w:t>ế</w:t>
      </w:r>
      <w:r>
        <w:t>n phân lo</w:t>
      </w:r>
      <w:r>
        <w:t>ạ</w:t>
      </w:r>
      <w:r>
        <w:t>i đư</w:t>
      </w:r>
      <w:r>
        <w:t>ợ</w:t>
      </w:r>
      <w:r>
        <w:t>c đi</w:t>
      </w:r>
      <w:r>
        <w:t>ề</w:t>
      </w:r>
      <w:r>
        <w:t>n giá tr</w:t>
      </w:r>
      <w:r>
        <w:t>ị</w:t>
      </w:r>
      <w:r>
        <w:t xml:space="preserve"> thi</w:t>
      </w:r>
      <w:r>
        <w:t>ế</w:t>
      </w:r>
      <w:r>
        <w:t>u b</w:t>
      </w:r>
      <w:r>
        <w:t>ằ</w:t>
      </w:r>
      <w:r>
        <w:t>ng mode và OneHotEncoder(handle_unknown="ignore"). Các bi</w:t>
      </w:r>
      <w:r>
        <w:t>ế</w:t>
      </w:r>
      <w:r>
        <w:t>n s</w:t>
      </w:r>
      <w:r>
        <w:t>ố</w:t>
      </w:r>
      <w:r>
        <w:t xml:space="preserve"> đư</w:t>
      </w:r>
      <w:r>
        <w:t>ợ</w:t>
      </w:r>
      <w:r>
        <w:t>c đi</w:t>
      </w:r>
      <w:r>
        <w:t>ề</w:t>
      </w:r>
      <w:r>
        <w:t>n median; riêng MLP đư</w:t>
      </w:r>
      <w:r>
        <w:t>ợ</w:t>
      </w:r>
      <w:r>
        <w:t>c chu</w:t>
      </w:r>
      <w:r>
        <w:t>ẩ</w:t>
      </w:r>
      <w:r>
        <w:t>n hóa b</w:t>
      </w:r>
      <w:r>
        <w:t>ằ</w:t>
      </w:r>
      <w:r>
        <w:t>ng StandardScaler.</w:t>
      </w:r>
    </w:p>
    <w:p w:rsidR="00D04675" w:rsidRPr="007F530B" w:rsidRDefault="00205D52" w:rsidP="007F530B">
      <w:pPr>
        <w:rPr>
          <w:b/>
        </w:rPr>
      </w:pPr>
      <w:r w:rsidRPr="007F530B">
        <w:rPr>
          <w:b/>
        </w:rPr>
        <w:t>4.1. Các đ</w:t>
      </w:r>
      <w:r w:rsidRPr="007F530B">
        <w:rPr>
          <w:b/>
        </w:rPr>
        <w:t>ặ</w:t>
      </w:r>
      <w:r w:rsidRPr="007F530B">
        <w:rPr>
          <w:b/>
        </w:rPr>
        <w:t>c trưng t</w:t>
      </w:r>
      <w:r w:rsidRPr="007F530B">
        <w:rPr>
          <w:b/>
        </w:rPr>
        <w:t>ổ</w:t>
      </w:r>
      <w:r w:rsidRPr="007F530B">
        <w:rPr>
          <w:b/>
        </w:rPr>
        <w:t>ng h</w:t>
      </w:r>
      <w:r w:rsidRPr="007F530B">
        <w:rPr>
          <w:b/>
        </w:rPr>
        <w:t>ợ</w:t>
      </w:r>
      <w:r w:rsidRPr="007F530B">
        <w:rPr>
          <w:b/>
        </w:rPr>
        <w:t>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2073"/>
      </w:tblGrid>
      <w:tr w:rsidR="00D04675" w:rsidTr="007F530B">
        <w:trPr>
          <w:tblHeader/>
          <w:jc w:val="center"/>
        </w:trPr>
        <w:tc>
          <w:tcPr>
            <w:tcW w:w="3216" w:type="dxa"/>
            <w:shd w:val="clear" w:color="auto" w:fill="D9EAF7"/>
            <w:vAlign w:val="center"/>
          </w:tcPr>
          <w:p w:rsidR="00D04675" w:rsidRDefault="00205D52">
            <w:r>
              <w:rPr>
                <w:b/>
              </w:rPr>
              <w:t>Đ</w:t>
            </w:r>
            <w:r>
              <w:rPr>
                <w:b/>
              </w:rPr>
              <w:t>ặ</w:t>
            </w:r>
            <w:r>
              <w:rPr>
                <w:b/>
              </w:rPr>
              <w:t>c trưng</w:t>
            </w:r>
          </w:p>
        </w:tc>
        <w:tc>
          <w:tcPr>
            <w:tcW w:w="3216" w:type="dxa"/>
            <w:shd w:val="clear" w:color="auto" w:fill="D9EAF7"/>
            <w:vAlign w:val="center"/>
          </w:tcPr>
          <w:p w:rsidR="00D04675" w:rsidRDefault="00205D52">
            <w:r>
              <w:rPr>
                <w:b/>
              </w:rPr>
              <w:t>Cách t</w:t>
            </w:r>
            <w:r>
              <w:rPr>
                <w:b/>
              </w:rPr>
              <w:t>ạ</w:t>
            </w:r>
            <w:r>
              <w:rPr>
                <w:b/>
              </w:rPr>
              <w:t>o</w:t>
            </w:r>
          </w:p>
        </w:tc>
        <w:tc>
          <w:tcPr>
            <w:tcW w:w="2073" w:type="dxa"/>
            <w:shd w:val="clear" w:color="auto" w:fill="D9EAF7"/>
            <w:vAlign w:val="center"/>
          </w:tcPr>
          <w:p w:rsidR="00D04675" w:rsidRDefault="00205D52">
            <w:r>
              <w:rPr>
                <w:b/>
              </w:rPr>
              <w:t>Ý nghĩa</w:t>
            </w:r>
          </w:p>
        </w:tc>
      </w:tr>
      <w:tr w:rsidR="00D04675" w:rsidTr="007F530B">
        <w:trPr>
          <w:jc w:val="center"/>
        </w:trPr>
        <w:tc>
          <w:tcPr>
            <w:tcW w:w="3216" w:type="dxa"/>
            <w:vAlign w:val="center"/>
          </w:tcPr>
          <w:p w:rsidR="00D04675" w:rsidRDefault="00205D52">
            <w:r>
              <w:t>TotalSF</w:t>
            </w:r>
          </w:p>
        </w:tc>
        <w:tc>
          <w:tcPr>
            <w:tcW w:w="3216" w:type="dxa"/>
            <w:vAlign w:val="center"/>
          </w:tcPr>
          <w:p w:rsidR="00D04675" w:rsidRDefault="00205D52">
            <w:r>
              <w:t xml:space="preserve">TotalBsmtSF + </w:t>
            </w:r>
            <w:r>
              <w:t>1stFlrSF + 2ndFlrSF</w:t>
            </w:r>
          </w:p>
        </w:tc>
        <w:tc>
          <w:tcPr>
            <w:tcW w:w="2073" w:type="dxa"/>
            <w:vAlign w:val="center"/>
          </w:tcPr>
          <w:p w:rsidR="00D04675" w:rsidRDefault="00205D52">
            <w:r>
              <w:t>T</w:t>
            </w:r>
            <w:r>
              <w:t>ổ</w:t>
            </w:r>
            <w:r>
              <w:t>ng di</w:t>
            </w:r>
            <w:r>
              <w:t>ệ</w:t>
            </w:r>
            <w:r>
              <w:t>n tích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ng.</w:t>
            </w:r>
          </w:p>
        </w:tc>
      </w:tr>
      <w:tr w:rsidR="00D04675" w:rsidTr="007F530B">
        <w:trPr>
          <w:trHeight w:val="647"/>
          <w:jc w:val="center"/>
        </w:trPr>
        <w:tc>
          <w:tcPr>
            <w:tcW w:w="3216" w:type="dxa"/>
            <w:vAlign w:val="center"/>
          </w:tcPr>
          <w:p w:rsidR="00D04675" w:rsidRDefault="00205D52">
            <w:r>
              <w:t>TotalBathrooms</w:t>
            </w:r>
          </w:p>
        </w:tc>
        <w:tc>
          <w:tcPr>
            <w:tcW w:w="3216" w:type="dxa"/>
            <w:vAlign w:val="center"/>
          </w:tcPr>
          <w:p w:rsidR="00D04675" w:rsidRDefault="00205D52">
            <w:r>
              <w:t>FullBath + 0.5*HalfBath + BsmtFullBath + 0.5*BsmtHalfBath</w:t>
            </w:r>
          </w:p>
        </w:tc>
        <w:tc>
          <w:tcPr>
            <w:tcW w:w="2073" w:type="dxa"/>
            <w:vAlign w:val="center"/>
          </w:tcPr>
          <w:p w:rsidR="00D04675" w:rsidRDefault="00205D52">
            <w:r>
              <w:t>Quy đ</w:t>
            </w:r>
            <w:r>
              <w:t>ổ</w:t>
            </w:r>
            <w:r>
              <w:t>i s</w:t>
            </w:r>
            <w:r>
              <w:t>ố</w:t>
            </w:r>
            <w:r>
              <w:t xml:space="preserve"> phòng t</w:t>
            </w:r>
            <w:r>
              <w:t>ắ</w:t>
            </w:r>
            <w:r>
              <w:t>m v</w:t>
            </w:r>
            <w:r>
              <w:t>ề</w:t>
            </w:r>
            <w:r>
              <w:t xml:space="preserve"> m</w:t>
            </w:r>
            <w:r>
              <w:t>ộ</w:t>
            </w:r>
            <w:r>
              <w:t>t thang chung.</w:t>
            </w:r>
          </w:p>
        </w:tc>
      </w:tr>
      <w:tr w:rsidR="00D04675" w:rsidTr="007F530B">
        <w:trPr>
          <w:jc w:val="center"/>
        </w:trPr>
        <w:tc>
          <w:tcPr>
            <w:tcW w:w="3216" w:type="dxa"/>
            <w:vAlign w:val="center"/>
          </w:tcPr>
          <w:p w:rsidR="00D04675" w:rsidRDefault="00205D52">
            <w:r>
              <w:t>TotalPorchSF</w:t>
            </w:r>
          </w:p>
        </w:tc>
        <w:tc>
          <w:tcPr>
            <w:tcW w:w="3216" w:type="dxa"/>
            <w:vAlign w:val="center"/>
          </w:tcPr>
          <w:p w:rsidR="00D04675" w:rsidRDefault="00205D52">
            <w:r>
              <w:t>WoodDeckSF + OpenPorchSF + EnclosedPorch + 3SsnPorch + ScreenPorch</w:t>
            </w:r>
          </w:p>
        </w:tc>
        <w:tc>
          <w:tcPr>
            <w:tcW w:w="2073" w:type="dxa"/>
            <w:vAlign w:val="center"/>
          </w:tcPr>
          <w:p w:rsidR="00D04675" w:rsidRDefault="00205D52">
            <w:r>
              <w:t>T</w:t>
            </w:r>
            <w:r>
              <w:t>ổ</w:t>
            </w:r>
            <w:r>
              <w:t>ng di</w:t>
            </w:r>
            <w:r>
              <w:t>ệ</w:t>
            </w:r>
            <w:r>
              <w:t>n tích k</w:t>
            </w:r>
            <w:r>
              <w:t>hu v</w:t>
            </w:r>
            <w:r>
              <w:t>ự</w:t>
            </w:r>
            <w:r>
              <w:t>c hiên / deck.</w:t>
            </w:r>
          </w:p>
        </w:tc>
      </w:tr>
      <w:tr w:rsidR="00D04675" w:rsidTr="007F530B">
        <w:trPr>
          <w:jc w:val="center"/>
        </w:trPr>
        <w:tc>
          <w:tcPr>
            <w:tcW w:w="3216" w:type="dxa"/>
            <w:vAlign w:val="center"/>
          </w:tcPr>
          <w:p w:rsidR="00D04675" w:rsidRDefault="00205D52">
            <w:r>
              <w:t>HouseAge</w:t>
            </w:r>
          </w:p>
        </w:tc>
        <w:tc>
          <w:tcPr>
            <w:tcW w:w="3216" w:type="dxa"/>
            <w:vAlign w:val="center"/>
          </w:tcPr>
          <w:p w:rsidR="00D04675" w:rsidRDefault="00205D52">
            <w:r>
              <w:t>YrSold - YearBuilt</w:t>
            </w:r>
          </w:p>
        </w:tc>
        <w:tc>
          <w:tcPr>
            <w:tcW w:w="2073" w:type="dxa"/>
            <w:vAlign w:val="center"/>
          </w:tcPr>
          <w:p w:rsidR="00D04675" w:rsidRDefault="00205D52">
            <w:r>
              <w:t>Tu</w:t>
            </w:r>
            <w:r>
              <w:t>ổ</w:t>
            </w:r>
            <w:r>
              <w:t>i căn nhà t</w:t>
            </w:r>
            <w:r>
              <w:t>ạ</w:t>
            </w:r>
            <w:r>
              <w:t>i th</w:t>
            </w:r>
            <w:r>
              <w:t>ờ</w:t>
            </w:r>
            <w:r>
              <w:t>i đi</w:t>
            </w:r>
            <w:r>
              <w:t>ể</w:t>
            </w:r>
            <w:r>
              <w:t>m bán.</w:t>
            </w:r>
          </w:p>
        </w:tc>
      </w:tr>
      <w:tr w:rsidR="00D04675" w:rsidTr="007F530B">
        <w:trPr>
          <w:jc w:val="center"/>
        </w:trPr>
        <w:tc>
          <w:tcPr>
            <w:tcW w:w="3216" w:type="dxa"/>
            <w:vAlign w:val="center"/>
          </w:tcPr>
          <w:p w:rsidR="00D04675" w:rsidRDefault="00205D52">
            <w:r>
              <w:t>RemodAge</w:t>
            </w:r>
          </w:p>
        </w:tc>
        <w:tc>
          <w:tcPr>
            <w:tcW w:w="3216" w:type="dxa"/>
            <w:vAlign w:val="center"/>
          </w:tcPr>
          <w:p w:rsidR="00D04675" w:rsidRDefault="00205D52">
            <w:r>
              <w:t>YrSold - YearRemodAdd</w:t>
            </w:r>
          </w:p>
        </w:tc>
        <w:tc>
          <w:tcPr>
            <w:tcW w:w="2073" w:type="dxa"/>
            <w:vAlign w:val="center"/>
          </w:tcPr>
          <w:p w:rsidR="00D04675" w:rsidRDefault="00205D52">
            <w:r>
              <w:t>S</w:t>
            </w:r>
            <w:r>
              <w:t>ố</w:t>
            </w:r>
            <w:r>
              <w:t xml:space="preserve"> năm t</w:t>
            </w:r>
            <w:r>
              <w:t>ừ</w:t>
            </w:r>
            <w:r>
              <w:t xml:space="preserve"> l</w:t>
            </w:r>
            <w:r>
              <w:t>ầ</w:t>
            </w:r>
            <w:r>
              <w:t>n c</w:t>
            </w:r>
            <w:r>
              <w:t>ả</w:t>
            </w:r>
            <w:r>
              <w:t>i t</w:t>
            </w:r>
            <w:r>
              <w:t>ạ</w:t>
            </w:r>
            <w:r>
              <w:t>o g</w:t>
            </w:r>
            <w:r>
              <w:t>ầ</w:t>
            </w:r>
            <w:r>
              <w:t>n nh</w:t>
            </w:r>
            <w:r>
              <w:t>ấ</w:t>
            </w:r>
            <w:r>
              <w:t>t.</w:t>
            </w:r>
          </w:p>
        </w:tc>
      </w:tr>
      <w:tr w:rsidR="00D04675" w:rsidTr="007F530B">
        <w:trPr>
          <w:jc w:val="center"/>
        </w:trPr>
        <w:tc>
          <w:tcPr>
            <w:tcW w:w="3216" w:type="dxa"/>
            <w:vAlign w:val="center"/>
          </w:tcPr>
          <w:p w:rsidR="00D04675" w:rsidRDefault="00205D52">
            <w:r>
              <w:t>GarageAge</w:t>
            </w:r>
          </w:p>
        </w:tc>
        <w:tc>
          <w:tcPr>
            <w:tcW w:w="3216" w:type="dxa"/>
            <w:vAlign w:val="center"/>
          </w:tcPr>
          <w:p w:rsidR="00D04675" w:rsidRDefault="00205D52">
            <w:r>
              <w:t>YrSold - GarageYrBlt</w:t>
            </w:r>
          </w:p>
        </w:tc>
        <w:tc>
          <w:tcPr>
            <w:tcW w:w="2073" w:type="dxa"/>
            <w:vAlign w:val="center"/>
          </w:tcPr>
          <w:p w:rsidR="00D04675" w:rsidRDefault="00205D52">
            <w:r>
              <w:t>Tu</w:t>
            </w:r>
            <w:r>
              <w:t>ổ</w:t>
            </w:r>
            <w:r>
              <w:t>i garage t</w:t>
            </w:r>
            <w:r>
              <w:t>ạ</w:t>
            </w:r>
            <w:r>
              <w:t>i th</w:t>
            </w:r>
            <w:r>
              <w:t>ờ</w:t>
            </w:r>
            <w:r>
              <w:t>i đi</w:t>
            </w:r>
            <w:r>
              <w:t>ể</w:t>
            </w:r>
            <w:r>
              <w:t>m bán.</w:t>
            </w:r>
          </w:p>
        </w:tc>
      </w:tr>
      <w:tr w:rsidR="00D04675" w:rsidTr="007F530B">
        <w:trPr>
          <w:jc w:val="center"/>
        </w:trPr>
        <w:tc>
          <w:tcPr>
            <w:tcW w:w="3216" w:type="dxa"/>
            <w:vAlign w:val="center"/>
          </w:tcPr>
          <w:p w:rsidR="00D04675" w:rsidRDefault="00205D52">
            <w:r>
              <w:t>Total_sqr_footage</w:t>
            </w:r>
          </w:p>
        </w:tc>
        <w:tc>
          <w:tcPr>
            <w:tcW w:w="3216" w:type="dxa"/>
            <w:vAlign w:val="center"/>
          </w:tcPr>
          <w:p w:rsidR="00D04675" w:rsidRDefault="00205D52">
            <w:r>
              <w:t xml:space="preserve">BsmtFinSF1 + BsmtFinSF2 + </w:t>
            </w:r>
            <w:r>
              <w:t>1stFlrSF + 2ndFlrSF</w:t>
            </w:r>
          </w:p>
        </w:tc>
        <w:tc>
          <w:tcPr>
            <w:tcW w:w="2073" w:type="dxa"/>
            <w:vAlign w:val="center"/>
          </w:tcPr>
          <w:p w:rsidR="00D04675" w:rsidRDefault="00205D52">
            <w:r>
              <w:t>Di</w:t>
            </w:r>
            <w:r>
              <w:t>ệ</w:t>
            </w:r>
            <w:r>
              <w:t>n tích tính theo các ph</w:t>
            </w:r>
            <w:r>
              <w:t>ầ</w:t>
            </w:r>
            <w:r>
              <w:t>n chính.</w:t>
            </w:r>
          </w:p>
        </w:tc>
      </w:tr>
      <w:tr w:rsidR="00D04675" w:rsidTr="007F530B">
        <w:trPr>
          <w:jc w:val="center"/>
        </w:trPr>
        <w:tc>
          <w:tcPr>
            <w:tcW w:w="3216" w:type="dxa"/>
            <w:vAlign w:val="center"/>
          </w:tcPr>
          <w:p w:rsidR="00D04675" w:rsidRDefault="00205D52">
            <w:r>
              <w:lastRenderedPageBreak/>
              <w:t>OverallQual_GrLivArea</w:t>
            </w:r>
          </w:p>
        </w:tc>
        <w:tc>
          <w:tcPr>
            <w:tcW w:w="3216" w:type="dxa"/>
            <w:vAlign w:val="center"/>
          </w:tcPr>
          <w:p w:rsidR="00D04675" w:rsidRDefault="00205D52">
            <w:r>
              <w:t>OverallQual * GrLivArea</w:t>
            </w:r>
          </w:p>
        </w:tc>
        <w:tc>
          <w:tcPr>
            <w:tcW w:w="2073" w:type="dxa"/>
            <w:vAlign w:val="center"/>
          </w:tcPr>
          <w:p w:rsidR="00D04675" w:rsidRDefault="00205D52">
            <w:r>
              <w:t>K</w:t>
            </w:r>
            <w:r>
              <w:t>ế</w:t>
            </w:r>
            <w:r>
              <w:t>t h</w:t>
            </w:r>
            <w:r>
              <w:t>ợ</w:t>
            </w:r>
            <w:r>
              <w:t>p ch</w:t>
            </w:r>
            <w:r>
              <w:t>ấ</w:t>
            </w:r>
            <w:r>
              <w:t>t lư</w:t>
            </w:r>
            <w:r>
              <w:t>ợ</w:t>
            </w:r>
            <w:r>
              <w:t>ng t</w:t>
            </w:r>
            <w:r>
              <w:t>ổ</w:t>
            </w:r>
            <w:r>
              <w:t>ng th</w:t>
            </w:r>
            <w:r>
              <w:t>ể</w:t>
            </w:r>
            <w:r>
              <w:t xml:space="preserve"> và di</w:t>
            </w:r>
            <w:r>
              <w:t>ệ</w:t>
            </w:r>
            <w:r>
              <w:t xml:space="preserve">n tích </w:t>
            </w:r>
            <w:r>
              <w:t>ở</w:t>
            </w:r>
            <w:r>
              <w:t>.</w:t>
            </w:r>
          </w:p>
        </w:tc>
      </w:tr>
      <w:tr w:rsidR="00D04675" w:rsidTr="007F530B">
        <w:trPr>
          <w:jc w:val="center"/>
        </w:trPr>
        <w:tc>
          <w:tcPr>
            <w:tcW w:w="3216" w:type="dxa"/>
            <w:vAlign w:val="center"/>
          </w:tcPr>
          <w:p w:rsidR="00D04675" w:rsidRDefault="00205D52">
            <w:r>
              <w:t>OverallQual_TotalSF</w:t>
            </w:r>
          </w:p>
        </w:tc>
        <w:tc>
          <w:tcPr>
            <w:tcW w:w="3216" w:type="dxa"/>
            <w:vAlign w:val="center"/>
          </w:tcPr>
          <w:p w:rsidR="00D04675" w:rsidRDefault="00205D52">
            <w:r>
              <w:t>OverallQual * TotalSF</w:t>
            </w:r>
          </w:p>
        </w:tc>
        <w:tc>
          <w:tcPr>
            <w:tcW w:w="2073" w:type="dxa"/>
            <w:vAlign w:val="center"/>
          </w:tcPr>
          <w:p w:rsidR="00D04675" w:rsidRDefault="00205D52">
            <w:r>
              <w:t>K</w:t>
            </w:r>
            <w:r>
              <w:t>ế</w:t>
            </w:r>
            <w:r>
              <w:t>t h</w:t>
            </w:r>
            <w:r>
              <w:t>ợ</w:t>
            </w:r>
            <w:r>
              <w:t>p ch</w:t>
            </w:r>
            <w:r>
              <w:t>ấ</w:t>
            </w:r>
            <w:r>
              <w:t>t lư</w:t>
            </w:r>
            <w:r>
              <w:t>ợ</w:t>
            </w:r>
            <w:r>
              <w:t>ng t</w:t>
            </w:r>
            <w:r>
              <w:t>ổ</w:t>
            </w:r>
            <w:r>
              <w:t>ng th</w:t>
            </w:r>
            <w:r>
              <w:t>ể</w:t>
            </w:r>
            <w:r>
              <w:t xml:space="preserve"> và t</w:t>
            </w:r>
            <w:r>
              <w:t>ổ</w:t>
            </w:r>
            <w:r>
              <w:t>ng di</w:t>
            </w:r>
            <w:r>
              <w:t>ệ</w:t>
            </w:r>
            <w:r>
              <w:t>n tích.</w:t>
            </w:r>
          </w:p>
        </w:tc>
      </w:tr>
    </w:tbl>
    <w:p w:rsidR="007F530B" w:rsidRDefault="007F530B" w:rsidP="007F530B">
      <w:pPr>
        <w:rPr>
          <w:b/>
        </w:rPr>
      </w:pPr>
    </w:p>
    <w:p w:rsidR="007F530B" w:rsidRDefault="007F530B" w:rsidP="007F530B">
      <w:pPr>
        <w:rPr>
          <w:b/>
        </w:rPr>
      </w:pPr>
    </w:p>
    <w:p w:rsidR="00D04675" w:rsidRPr="007F530B" w:rsidRDefault="00205D52" w:rsidP="007F530B">
      <w:pPr>
        <w:rPr>
          <w:b/>
        </w:rPr>
      </w:pPr>
      <w:r w:rsidRPr="007F530B">
        <w:rPr>
          <w:b/>
        </w:rPr>
        <w:t>4.2. Log-transform</w:t>
      </w:r>
    </w:p>
    <w:p w:rsidR="00D04675" w:rsidRDefault="00205D52">
      <w:r>
        <w:t>V</w:t>
      </w:r>
      <w:r>
        <w:t>ớ</w:t>
      </w:r>
      <w:r>
        <w:t>i bi</w:t>
      </w:r>
      <w:r>
        <w:t>ế</w:t>
      </w:r>
      <w:r>
        <w:t>n s</w:t>
      </w:r>
      <w:r>
        <w:t>ố</w:t>
      </w:r>
      <w:r>
        <w:t xml:space="preserve"> không âm có đ</w:t>
      </w:r>
      <w:r>
        <w:t>ộ</w:t>
      </w:r>
      <w:r>
        <w:t xml:space="preserve"> l</w:t>
      </w:r>
      <w:r>
        <w:t>ệ</w:t>
      </w:r>
      <w:r>
        <w:t>ch l</w:t>
      </w:r>
      <w:r>
        <w:t>ớ</w:t>
      </w:r>
      <w:r>
        <w:t>n, source code có m</w:t>
      </w:r>
      <w:r>
        <w:t>ộ</w:t>
      </w:r>
      <w:r>
        <w:t>t th</w:t>
      </w:r>
      <w:r>
        <w:t>ự</w:t>
      </w:r>
      <w:r>
        <w:t>c nghi</w:t>
      </w:r>
      <w:r>
        <w:t>ệ</w:t>
      </w:r>
      <w:r>
        <w:t>m riêng s</w:t>
      </w:r>
      <w:r>
        <w:t>ử</w:t>
      </w:r>
      <w:r>
        <w:t xml:space="preserve"> d</w:t>
      </w:r>
      <w:r>
        <w:t>ụ</w:t>
      </w:r>
      <w:r>
        <w:t>ng log1p. M</w:t>
      </w:r>
      <w:r>
        <w:t>ụ</w:t>
      </w:r>
      <w:r>
        <w:t>c tiêu là làm gi</w:t>
      </w:r>
      <w:r>
        <w:t>ả</w:t>
      </w:r>
      <w:r>
        <w:t xml:space="preserve">m </w:t>
      </w:r>
      <w:r>
        <w:t>ả</w:t>
      </w:r>
      <w:r>
        <w:t>nh hư</w:t>
      </w:r>
      <w:r>
        <w:t>ở</w:t>
      </w:r>
      <w:r>
        <w:t>ng c</w:t>
      </w:r>
      <w:r>
        <w:t>ủ</w:t>
      </w:r>
      <w:r>
        <w:t>a phân ph</w:t>
      </w:r>
      <w:r>
        <w:t>ố</w:t>
      </w:r>
      <w:r>
        <w:t>i l</w:t>
      </w:r>
      <w:r>
        <w:t>ệ</w:t>
      </w:r>
      <w:r>
        <w:t>ch ph</w:t>
      </w:r>
      <w:r>
        <w:t>ả</w:t>
      </w:r>
      <w:r>
        <w:t>i. Cách này đư</w:t>
      </w:r>
      <w:r>
        <w:t>ợ</w:t>
      </w:r>
      <w:r>
        <w:t>c áp d</w:t>
      </w:r>
      <w:r>
        <w:t>ụ</w:t>
      </w:r>
      <w:r>
        <w:t xml:space="preserve">ng </w:t>
      </w:r>
      <w:r>
        <w:t>ở</w:t>
      </w:r>
      <w:r>
        <w:t xml:space="preserve"> bi</w:t>
      </w:r>
      <w:r>
        <w:t>ế</w:t>
      </w:r>
      <w:r>
        <w:t>n th</w:t>
      </w:r>
      <w:r>
        <w:t>ể</w:t>
      </w:r>
      <w:r>
        <w:t xml:space="preserve"> engineered_log và đ</w:t>
      </w:r>
      <w:r>
        <w:t>ặ</w:t>
      </w:r>
      <w:r>
        <w:t>c bi</w:t>
      </w:r>
      <w:r>
        <w:t>ệ</w:t>
      </w:r>
      <w:r>
        <w:t>t h</w:t>
      </w:r>
      <w:r>
        <w:t>ữ</w:t>
      </w:r>
      <w:r>
        <w:t>u ích cho MLP vì m</w:t>
      </w:r>
      <w:r>
        <w:t>ạ</w:t>
      </w:r>
      <w:r>
        <w:t>ng nơ-ron nh</w:t>
      </w:r>
      <w:r>
        <w:t>ạ</w:t>
      </w:r>
      <w:r>
        <w:t>y v</w:t>
      </w:r>
      <w:r>
        <w:t>ớ</w:t>
      </w:r>
      <w:r>
        <w:t>i scale c</w:t>
      </w:r>
      <w:r>
        <w:t>ủ</w:t>
      </w:r>
      <w:r>
        <w:t xml:space="preserve">a </w:t>
      </w:r>
      <w:r>
        <w:t>đ</w:t>
      </w:r>
      <w:r>
        <w:t>ầ</w:t>
      </w:r>
      <w:r>
        <w:t>u vào.</w:t>
      </w:r>
    </w:p>
    <w:p w:rsidR="00D04675" w:rsidRPr="007F530B" w:rsidRDefault="00205D52" w:rsidP="007F530B">
      <w:pPr>
        <w:rPr>
          <w:b/>
        </w:rPr>
      </w:pPr>
      <w:r w:rsidRPr="007F530B">
        <w:rPr>
          <w:b/>
        </w:rPr>
        <w:t>5. MÔ HÌNH MACHINE LEARNING B</w:t>
      </w:r>
      <w:r w:rsidRPr="007F530B">
        <w:rPr>
          <w:b/>
        </w:rPr>
        <w:t>Ằ</w:t>
      </w:r>
      <w:r w:rsidRPr="007F530B">
        <w:rPr>
          <w:b/>
        </w:rPr>
        <w:t>NG SCIKIT-LEARN</w:t>
      </w:r>
    </w:p>
    <w:p w:rsidR="00D04675" w:rsidRDefault="00205D52">
      <w:r>
        <w:t>Mô hình truy</w:t>
      </w:r>
      <w:r>
        <w:t>ề</w:t>
      </w:r>
      <w:r>
        <w:t>n th</w:t>
      </w:r>
      <w:r>
        <w:t>ố</w:t>
      </w:r>
      <w:r>
        <w:t>ng đư</w:t>
      </w:r>
      <w:r>
        <w:t>ợ</w:t>
      </w:r>
      <w:r>
        <w:t>c ch</w:t>
      </w:r>
      <w:r>
        <w:t>ọ</w:t>
      </w:r>
      <w:r>
        <w:t>n là RandomForestRegressor. Đây là mô hình ensemble g</w:t>
      </w:r>
      <w:r>
        <w:t>ồ</w:t>
      </w:r>
      <w:r>
        <w:t>m nhi</w:t>
      </w:r>
      <w:r>
        <w:t>ề</w:t>
      </w:r>
      <w:r>
        <w:t>u cây quy</w:t>
      </w:r>
      <w:r>
        <w:t>ế</w:t>
      </w:r>
      <w:r>
        <w:t>t đ</w:t>
      </w:r>
      <w:r>
        <w:t>ị</w:t>
      </w:r>
      <w:r>
        <w:t>nh; m</w:t>
      </w:r>
      <w:r>
        <w:t>ỗ</w:t>
      </w:r>
      <w:r>
        <w:t>i cây đư</w:t>
      </w:r>
      <w:r>
        <w:t>ợ</w:t>
      </w:r>
      <w:r>
        <w:t>c hu</w:t>
      </w:r>
      <w:r>
        <w:t>ấ</w:t>
      </w:r>
      <w:r>
        <w:t>n luy</w:t>
      </w:r>
      <w:r>
        <w:t>ệ</w:t>
      </w:r>
      <w:r>
        <w:t>n trên m</w:t>
      </w:r>
      <w:r>
        <w:t>ộ</w:t>
      </w:r>
      <w:r>
        <w:t>t m</w:t>
      </w:r>
      <w:r>
        <w:t>ẫ</w:t>
      </w:r>
      <w:r>
        <w:t>u bootstrap và t</w:t>
      </w:r>
      <w:r>
        <w:t>ạ</w:t>
      </w:r>
      <w:r>
        <w:t>i m</w:t>
      </w:r>
      <w:r>
        <w:t>ỗ</w:t>
      </w:r>
      <w:r>
        <w:t>i nút ch</w:t>
      </w:r>
      <w:r>
        <w:t>ỉ</w:t>
      </w:r>
      <w:r>
        <w:t xml:space="preserve"> xét m</w:t>
      </w:r>
      <w:r>
        <w:t>ộ</w:t>
      </w:r>
      <w:r>
        <w:t>t t</w:t>
      </w:r>
      <w:r>
        <w:t>ậ</w:t>
      </w:r>
      <w:r>
        <w:t>p con đ</w:t>
      </w:r>
      <w:r>
        <w:t>ặ</w:t>
      </w:r>
      <w:r>
        <w:t>c trưng. M</w:t>
      </w:r>
      <w:r>
        <w:t>ô hình phù h</w:t>
      </w:r>
      <w:r>
        <w:t>ợ</w:t>
      </w:r>
      <w:r>
        <w:t>p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nhi</w:t>
      </w:r>
      <w:r>
        <w:t>ề</w:t>
      </w:r>
      <w:r>
        <w:t>u bi</w:t>
      </w:r>
      <w:r>
        <w:t>ế</w:t>
      </w:r>
      <w:r>
        <w:t>n và có kh</w:t>
      </w:r>
      <w:r>
        <w:t>ả</w:t>
      </w:r>
      <w:r>
        <w:t xml:space="preserve"> năng h</w:t>
      </w:r>
      <w:r>
        <w:t>ọ</w:t>
      </w:r>
      <w:r>
        <w:t>c quan h</w:t>
      </w:r>
      <w:r>
        <w:t>ệ</w:t>
      </w:r>
      <w:r>
        <w:t xml:space="preserve"> phi tuy</w:t>
      </w:r>
      <w:r>
        <w:t>ế</w:t>
      </w:r>
      <w:r>
        <w:t>n.</w:t>
      </w:r>
    </w:p>
    <w:p w:rsidR="00D04675" w:rsidRDefault="00205D52">
      <w:r>
        <w:t>Trong source code, RandomForestRegressor đư</w:t>
      </w:r>
      <w:r>
        <w:t>ợ</w:t>
      </w:r>
      <w:r>
        <w:t>c dùng trên d</w:t>
      </w:r>
      <w:r>
        <w:t>ữ</w:t>
      </w:r>
      <w:r>
        <w:t xml:space="preserve"> li</w:t>
      </w:r>
      <w:r>
        <w:t>ệ</w:t>
      </w:r>
      <w:r>
        <w:t>u đã qua preprocessing. Target đư</w:t>
      </w:r>
      <w:r>
        <w:t>ợ</w:t>
      </w:r>
      <w:r>
        <w:t>c bi</w:t>
      </w:r>
      <w:r>
        <w:t>ế</w:t>
      </w:r>
      <w:r>
        <w:t>n đ</w:t>
      </w:r>
      <w:r>
        <w:t>ổ</w:t>
      </w:r>
      <w:r>
        <w:t>i thành log1p(SalePrice). Sau khi d</w:t>
      </w:r>
      <w:r>
        <w:t>ự</w:t>
      </w:r>
      <w:r>
        <w:t xml:space="preserve"> đoán, dùng expm1 đ</w:t>
      </w:r>
      <w:r>
        <w:t>ể</w:t>
      </w:r>
      <w:r>
        <w:t xml:space="preserve"> đưa giá d</w:t>
      </w:r>
      <w:r>
        <w:t>ự</w:t>
      </w:r>
      <w:r>
        <w:t xml:space="preserve"> đoán v</w:t>
      </w:r>
      <w:r>
        <w:t>ề</w:t>
      </w:r>
      <w:r>
        <w:t xml:space="preserve"> đơn v</w:t>
      </w:r>
      <w:r>
        <w:t>ị</w:t>
      </w:r>
      <w:r>
        <w:t xml:space="preserve"> dollar.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D04675">
        <w:trPr>
          <w:tblHeader/>
          <w:jc w:val="center"/>
        </w:trPr>
        <w:tc>
          <w:tcPr>
            <w:tcW w:w="4824" w:type="dxa"/>
            <w:shd w:val="clear" w:color="auto" w:fill="D9EAF7"/>
            <w:vAlign w:val="center"/>
          </w:tcPr>
          <w:p w:rsidR="00D04675" w:rsidRDefault="00205D52">
            <w:r>
              <w:rPr>
                <w:b/>
              </w:rPr>
              <w:t>Tham s</w:t>
            </w:r>
            <w:r>
              <w:rPr>
                <w:b/>
              </w:rPr>
              <w:t>ố</w:t>
            </w:r>
          </w:p>
        </w:tc>
        <w:tc>
          <w:tcPr>
            <w:tcW w:w="4824" w:type="dxa"/>
            <w:shd w:val="clear" w:color="auto" w:fill="D9EAF7"/>
            <w:vAlign w:val="center"/>
          </w:tcPr>
          <w:p w:rsidR="00D04675" w:rsidRDefault="00205D52">
            <w:r>
              <w:rPr>
                <w:b/>
              </w:rPr>
              <w:t>Giá tr</w:t>
            </w:r>
            <w:r>
              <w:rPr>
                <w:b/>
              </w:rPr>
              <w:t>ị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n_estimators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500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max_features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0.7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min_samples_leaf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1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random_state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42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n_jobs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-1</w:t>
            </w:r>
          </w:p>
        </w:tc>
      </w:tr>
    </w:tbl>
    <w:p w:rsidR="007F530B" w:rsidRDefault="007F530B" w:rsidP="007F530B">
      <w:pPr>
        <w:rPr>
          <w:b/>
        </w:rPr>
      </w:pPr>
    </w:p>
    <w:p w:rsidR="00D04675" w:rsidRPr="007F530B" w:rsidRDefault="00205D52" w:rsidP="007F530B">
      <w:pPr>
        <w:rPr>
          <w:b/>
        </w:rPr>
      </w:pPr>
      <w:r w:rsidRPr="007F530B">
        <w:rPr>
          <w:b/>
        </w:rPr>
        <w:t>6. MÔ HÌNH MLP B</w:t>
      </w:r>
      <w:r w:rsidRPr="007F530B">
        <w:rPr>
          <w:b/>
        </w:rPr>
        <w:t>Ằ</w:t>
      </w:r>
      <w:r w:rsidRPr="007F530B">
        <w:rPr>
          <w:b/>
        </w:rPr>
        <w:t>NG PYTORCH</w:t>
      </w:r>
    </w:p>
    <w:p w:rsidR="00D04675" w:rsidRDefault="00205D52">
      <w:r>
        <w:t>Mô hình MLP (Multi-Layer Perceptron) đư</w:t>
      </w:r>
      <w:r>
        <w:t>ợ</w:t>
      </w:r>
      <w:r>
        <w:t>c xây d</w:t>
      </w:r>
      <w:r>
        <w:t>ự</w:t>
      </w:r>
      <w:r>
        <w:t>ng b</w:t>
      </w:r>
      <w:r>
        <w:t>ằ</w:t>
      </w:r>
      <w:r>
        <w:t>ng PyTorch đ</w:t>
      </w:r>
      <w:r>
        <w:t>ể</w:t>
      </w:r>
      <w:r>
        <w:t xml:space="preserve"> thay cho ph</w:t>
      </w:r>
      <w:r>
        <w:t>ầ</w:t>
      </w:r>
      <w:r>
        <w:t>n Artificial Neural Network s</w:t>
      </w:r>
      <w:r>
        <w:t>ử</w:t>
      </w:r>
      <w:r>
        <w:t xml:space="preserve"> </w:t>
      </w:r>
      <w:r>
        <w:t>d</w:t>
      </w:r>
      <w:r>
        <w:t>ụ</w:t>
      </w:r>
      <w:r>
        <w:t>ng Keras trong code tham kh</w:t>
      </w:r>
      <w:r>
        <w:t>ả</w:t>
      </w:r>
      <w:r>
        <w:t>o. Ki</w:t>
      </w:r>
      <w:r>
        <w:t>ế</w:t>
      </w:r>
      <w:r>
        <w:t>n trúc đư</w:t>
      </w:r>
      <w:r>
        <w:t>ợ</w:t>
      </w:r>
      <w:r>
        <w:t>c gi</w:t>
      </w:r>
      <w:r>
        <w:t>ữ</w:t>
      </w:r>
      <w:r>
        <w:t xml:space="preserve"> đơn gi</w:t>
      </w:r>
      <w:r>
        <w:t>ả</w:t>
      </w:r>
      <w:r>
        <w:t>n, phù h</w:t>
      </w:r>
      <w:r>
        <w:t>ợ</w:t>
      </w:r>
      <w:r>
        <w:t>p v</w:t>
      </w:r>
      <w:r>
        <w:t>ớ</w:t>
      </w:r>
      <w:r>
        <w:t>i bài lab: l</w:t>
      </w:r>
      <w:r>
        <w:t>ớ</w:t>
      </w:r>
      <w:r>
        <w:t>p đ</w:t>
      </w:r>
      <w:r>
        <w:t>ầ</w:t>
      </w:r>
      <w:r>
        <w:t>u vào -&gt; Dense 128 -&gt; ReLU -&gt; Dropout -&gt; Dense 64 -&gt; ReLU -&gt; Dropout -&gt; đ</w:t>
      </w:r>
      <w:r>
        <w:t>ầ</w:t>
      </w:r>
      <w:r>
        <w:t>u ra 1 giá tr</w:t>
      </w:r>
      <w:r>
        <w:t>ị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D04675">
        <w:trPr>
          <w:tblHeader/>
          <w:jc w:val="center"/>
        </w:trPr>
        <w:tc>
          <w:tcPr>
            <w:tcW w:w="4824" w:type="dxa"/>
            <w:shd w:val="clear" w:color="auto" w:fill="D9EAF7"/>
            <w:vAlign w:val="center"/>
          </w:tcPr>
          <w:p w:rsidR="00D04675" w:rsidRDefault="00205D52">
            <w:r>
              <w:rPr>
                <w:b/>
              </w:rPr>
              <w:t>Thành ph</w:t>
            </w:r>
            <w:r>
              <w:rPr>
                <w:b/>
              </w:rPr>
              <w:t>ầ</w:t>
            </w:r>
            <w:r>
              <w:rPr>
                <w:b/>
              </w:rPr>
              <w:t>n</w:t>
            </w:r>
          </w:p>
        </w:tc>
        <w:tc>
          <w:tcPr>
            <w:tcW w:w="4824" w:type="dxa"/>
            <w:shd w:val="clear" w:color="auto" w:fill="D9EAF7"/>
            <w:vAlign w:val="center"/>
          </w:tcPr>
          <w:p w:rsidR="00D04675" w:rsidRDefault="00205D52">
            <w:r>
              <w:rPr>
                <w:b/>
              </w:rPr>
              <w:t>Thi</w:t>
            </w:r>
            <w:r>
              <w:rPr>
                <w:b/>
              </w:rPr>
              <w:t>ế</w:t>
            </w:r>
            <w:r>
              <w:rPr>
                <w:b/>
              </w:rPr>
              <w:t>t l</w:t>
            </w:r>
            <w:r>
              <w:rPr>
                <w:b/>
              </w:rPr>
              <w:t>ậ</w:t>
            </w:r>
            <w:r>
              <w:rPr>
                <w:b/>
              </w:rPr>
              <w:t>p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Input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S</w:t>
            </w:r>
            <w:r>
              <w:t>ố</w:t>
            </w:r>
            <w:r>
              <w:t xml:space="preserve"> chi</w:t>
            </w:r>
            <w:r>
              <w:t>ề</w:t>
            </w:r>
            <w:r>
              <w:t>u b</w:t>
            </w:r>
            <w:r>
              <w:t>ằ</w:t>
            </w:r>
            <w:r>
              <w:t>ng s</w:t>
            </w:r>
            <w:r>
              <w:t>ố</w:t>
            </w:r>
            <w:r>
              <w:t xml:space="preserve"> c</w:t>
            </w:r>
            <w:r>
              <w:t>ộ</w:t>
            </w:r>
            <w:r>
              <w:t>t sau one-hot encoding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Hidden</w:t>
            </w:r>
            <w:r>
              <w:t xml:space="preserve"> layer 1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128 neurons, ReLU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Dropout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0.20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Hidden layer 2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64 neurons, ReLU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Dropout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0.10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lastRenderedPageBreak/>
              <w:t>Output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1 neuron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Loss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MSE trên log1p(SalePrice)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Optimizer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Adam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Learning rate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0.001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Early stopping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Patience 35</w:t>
            </w:r>
          </w:p>
        </w:tc>
      </w:tr>
    </w:tbl>
    <w:p w:rsidR="007F530B" w:rsidRDefault="007F530B" w:rsidP="007F530B">
      <w:pPr>
        <w:rPr>
          <w:b/>
        </w:rPr>
      </w:pPr>
    </w:p>
    <w:p w:rsidR="00D04675" w:rsidRPr="007F530B" w:rsidRDefault="00205D52" w:rsidP="007F530B">
      <w:pPr>
        <w:rPr>
          <w:b/>
        </w:rPr>
      </w:pPr>
      <w:r w:rsidRPr="007F530B">
        <w:rPr>
          <w:b/>
        </w:rPr>
        <w:t>7. TH</w:t>
      </w:r>
      <w:r w:rsidRPr="007F530B">
        <w:rPr>
          <w:b/>
        </w:rPr>
        <w:t>Ự</w:t>
      </w:r>
      <w:r w:rsidRPr="007F530B">
        <w:rPr>
          <w:b/>
        </w:rPr>
        <w:t>C NGHI</w:t>
      </w:r>
      <w:r w:rsidRPr="007F530B">
        <w:rPr>
          <w:b/>
        </w:rPr>
        <w:t>Ệ</w:t>
      </w:r>
      <w:r w:rsidRPr="007F530B">
        <w:rPr>
          <w:b/>
        </w:rPr>
        <w:t>M VÀ KI</w:t>
      </w:r>
      <w:r w:rsidRPr="007F530B">
        <w:rPr>
          <w:b/>
        </w:rPr>
        <w:t>Ể</w:t>
      </w:r>
      <w:r w:rsidRPr="007F530B">
        <w:rPr>
          <w:b/>
        </w:rPr>
        <w:t>M TRA</w:t>
      </w:r>
    </w:p>
    <w:p w:rsidR="00D04675" w:rsidRDefault="00205D52">
      <w:r>
        <w:t>Source code ch</w:t>
      </w:r>
      <w:r>
        <w:t>ạ</w:t>
      </w:r>
      <w:r>
        <w:t>y 4 bi</w:t>
      </w:r>
      <w:r>
        <w:t>ế</w:t>
      </w:r>
      <w:r>
        <w:t xml:space="preserve">n </w:t>
      </w:r>
      <w:r>
        <w:t>th</w:t>
      </w:r>
      <w:r>
        <w:t>ể</w:t>
      </w:r>
      <w:r>
        <w:t xml:space="preserve"> đ</w:t>
      </w:r>
      <w:r>
        <w:t>ặ</w:t>
      </w:r>
      <w:r>
        <w:t>c trưng cho Random Forest: BASELINE, ENGINEERED, ENGINEERED_LOG và SELECTED. Sau đó ch</w:t>
      </w:r>
      <w:r>
        <w:t>ạ</w:t>
      </w:r>
      <w:r>
        <w:t>y MLP trên ENGINEERED_LOG. Cách chia validation là 80/20 v</w:t>
      </w:r>
      <w:r>
        <w:t>ớ</w:t>
      </w:r>
      <w:r>
        <w:t>i random_state = 42, tương t</w:t>
      </w:r>
      <w:r>
        <w:t>ự</w:t>
      </w:r>
      <w:r>
        <w:t xml:space="preserve"> tinh th</w:t>
      </w:r>
      <w:r>
        <w:t>ầ</w:t>
      </w:r>
      <w:r>
        <w:t>n split train/validation đư</w:t>
      </w:r>
      <w:r>
        <w:t>ợ</w:t>
      </w:r>
      <w:r>
        <w:t>c trình bày trong paper.</w:t>
      </w:r>
    </w:p>
    <w:p w:rsidR="007F530B" w:rsidRDefault="007F530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D04675">
        <w:trPr>
          <w:tblHeader/>
          <w:jc w:val="center"/>
        </w:trPr>
        <w:tc>
          <w:tcPr>
            <w:tcW w:w="4824" w:type="dxa"/>
            <w:shd w:val="clear" w:color="auto" w:fill="D9EAF7"/>
            <w:vAlign w:val="center"/>
          </w:tcPr>
          <w:p w:rsidR="00D04675" w:rsidRDefault="00205D52"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nghi</w:t>
            </w:r>
            <w:r>
              <w:rPr>
                <w:b/>
              </w:rPr>
              <w:t>ệ</w:t>
            </w:r>
            <w:r>
              <w:rPr>
                <w:b/>
              </w:rPr>
              <w:t>m</w:t>
            </w:r>
          </w:p>
        </w:tc>
        <w:tc>
          <w:tcPr>
            <w:tcW w:w="4824" w:type="dxa"/>
            <w:shd w:val="clear" w:color="auto" w:fill="D9EAF7"/>
            <w:vAlign w:val="center"/>
          </w:tcPr>
          <w:p w:rsidR="00D04675" w:rsidRDefault="00205D52">
            <w:r>
              <w:rPr>
                <w:b/>
              </w:rPr>
              <w:t>M</w:t>
            </w:r>
            <w:r>
              <w:rPr>
                <w:b/>
              </w:rPr>
              <w:t>ụ</w:t>
            </w:r>
            <w:r>
              <w:rPr>
                <w:b/>
              </w:rPr>
              <w:t>c đích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BASELINE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Làm m</w:t>
            </w:r>
            <w:r>
              <w:t>ố</w:t>
            </w:r>
            <w:r>
              <w:t>c ban đ</w:t>
            </w:r>
            <w:r>
              <w:t>ầ</w:t>
            </w:r>
            <w:r>
              <w:t>u v</w:t>
            </w:r>
            <w:r>
              <w:t>ớ</w:t>
            </w:r>
            <w:r>
              <w:t>i đ</w:t>
            </w:r>
            <w:r>
              <w:t>ặ</w:t>
            </w:r>
            <w:r>
              <w:t>c trưng g</w:t>
            </w:r>
            <w:r>
              <w:t>ố</w:t>
            </w:r>
            <w:r>
              <w:t>c sau preprocessing.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ENGINEERED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Ki</w:t>
            </w:r>
            <w:r>
              <w:t>ể</w:t>
            </w:r>
            <w:r>
              <w:t>m tra tác đ</w:t>
            </w:r>
            <w:r>
              <w:t>ộ</w:t>
            </w:r>
            <w:r>
              <w:t>ng c</w:t>
            </w:r>
            <w:r>
              <w:t>ủ</w:t>
            </w:r>
            <w:r>
              <w:t>a các bi</w:t>
            </w:r>
            <w:r>
              <w:t>ế</w:t>
            </w:r>
            <w:r>
              <w:t>n t</w:t>
            </w:r>
            <w:r>
              <w:t>ổ</w:t>
            </w:r>
            <w:r>
              <w:t>ng h</w:t>
            </w:r>
            <w:r>
              <w:t>ợ</w:t>
            </w:r>
            <w:r>
              <w:t>p và bi</w:t>
            </w:r>
            <w:r>
              <w:t>ế</w:t>
            </w:r>
            <w:r>
              <w:t>n tu</w:t>
            </w:r>
            <w:r>
              <w:t>ổ</w:t>
            </w:r>
            <w:r>
              <w:t>i.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ENGINEERED_LOG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Ki</w:t>
            </w:r>
            <w:r>
              <w:t>ể</w:t>
            </w:r>
            <w:r>
              <w:t>m tra thêm log1p trên các bi</w:t>
            </w:r>
            <w:r>
              <w:t>ế</w:t>
            </w:r>
            <w:r>
              <w:t>n s</w:t>
            </w:r>
            <w:r>
              <w:t>ố</w:t>
            </w:r>
            <w:r>
              <w:t xml:space="preserve"> l</w:t>
            </w:r>
            <w:r>
              <w:t>ệ</w:t>
            </w:r>
            <w:r>
              <w:t>ch ph</w:t>
            </w:r>
            <w:r>
              <w:t>ả</w:t>
            </w:r>
            <w:r>
              <w:t>i.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SELECTED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Ki</w:t>
            </w:r>
            <w:r>
              <w:t>ể</w:t>
            </w:r>
            <w:r>
              <w:t>m tra m</w:t>
            </w:r>
            <w:r>
              <w:t>ộ</w:t>
            </w:r>
            <w:r>
              <w:t>t t</w:t>
            </w:r>
            <w:r>
              <w:t>ậ</w:t>
            </w:r>
            <w:r>
              <w:t>p đ</w:t>
            </w:r>
            <w:r>
              <w:t>ặ</w:t>
            </w:r>
            <w:r>
              <w:t>c trưng g</w:t>
            </w:r>
            <w:r>
              <w:t>ọ</w:t>
            </w:r>
            <w:r>
              <w:t>n, d</w:t>
            </w:r>
            <w:r>
              <w:t>ễ</w:t>
            </w:r>
            <w:r>
              <w:t xml:space="preserve"> gi</w:t>
            </w:r>
            <w:r>
              <w:t>ả</w:t>
            </w:r>
            <w:r>
              <w:t>i thíc</w:t>
            </w:r>
            <w:r>
              <w:t>h.</w:t>
            </w:r>
          </w:p>
        </w:tc>
      </w:tr>
      <w:tr w:rsidR="00D04675">
        <w:trPr>
          <w:jc w:val="center"/>
        </w:trPr>
        <w:tc>
          <w:tcPr>
            <w:tcW w:w="4824" w:type="dxa"/>
            <w:vAlign w:val="center"/>
          </w:tcPr>
          <w:p w:rsidR="00D04675" w:rsidRDefault="00205D52">
            <w:r>
              <w:t>PyTorch MLP</w:t>
            </w:r>
          </w:p>
        </w:tc>
        <w:tc>
          <w:tcPr>
            <w:tcW w:w="4824" w:type="dxa"/>
            <w:vAlign w:val="center"/>
          </w:tcPr>
          <w:p w:rsidR="00D04675" w:rsidRDefault="00205D52">
            <w:r>
              <w:t>Ki</w:t>
            </w:r>
            <w:r>
              <w:t>ể</w:t>
            </w:r>
            <w:r>
              <w:t>m tra kh</w:t>
            </w:r>
            <w:r>
              <w:t>ả</w:t>
            </w:r>
            <w:r>
              <w:t xml:space="preserve"> năng h</w:t>
            </w:r>
            <w:r>
              <w:t>ọ</w:t>
            </w:r>
            <w:r>
              <w:t>c phi tuy</w:t>
            </w:r>
            <w:r>
              <w:t>ế</w:t>
            </w:r>
            <w:r>
              <w:t>n c</w:t>
            </w:r>
            <w:r>
              <w:t>ủ</w:t>
            </w:r>
            <w:r>
              <w:t>a m</w:t>
            </w:r>
            <w:r>
              <w:t>ạ</w:t>
            </w:r>
            <w:r>
              <w:t>ng nơ-ron.</w:t>
            </w:r>
          </w:p>
        </w:tc>
      </w:tr>
    </w:tbl>
    <w:p w:rsidR="007F530B" w:rsidRDefault="007F530B" w:rsidP="007F530B">
      <w:pPr>
        <w:rPr>
          <w:b/>
        </w:rPr>
      </w:pPr>
    </w:p>
    <w:p w:rsidR="00D04675" w:rsidRPr="007F530B" w:rsidRDefault="00205D52" w:rsidP="007F530B">
      <w:pPr>
        <w:rPr>
          <w:b/>
        </w:rPr>
      </w:pPr>
      <w:r w:rsidRPr="007F530B">
        <w:rPr>
          <w:b/>
        </w:rPr>
        <w:t>7.1. Ki</w:t>
      </w:r>
      <w:r w:rsidRPr="007F530B">
        <w:rPr>
          <w:b/>
        </w:rPr>
        <w:t>ể</w:t>
      </w:r>
      <w:r w:rsidRPr="007F530B">
        <w:rPr>
          <w:b/>
        </w:rPr>
        <w:t>m tra source code</w:t>
      </w:r>
    </w:p>
    <w:p w:rsidR="00D04675" w:rsidRDefault="00205D52">
      <w:r>
        <w:t>File src/smoke_test.py cung c</w:t>
      </w:r>
      <w:r>
        <w:t>ấ</w:t>
      </w:r>
      <w:r>
        <w:t>p m</w:t>
      </w:r>
      <w:r>
        <w:t>ộ</w:t>
      </w:r>
      <w:r>
        <w:t>t bài ki</w:t>
      </w:r>
      <w:r>
        <w:t>ể</w:t>
      </w:r>
      <w:r>
        <w:t>m tra nhanh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l</w:t>
      </w:r>
      <w:r>
        <w:t>ậ</w:t>
      </w:r>
      <w:r>
        <w:t>p nh</w:t>
      </w:r>
      <w:r>
        <w:t>ỏ</w:t>
      </w:r>
      <w:r>
        <w:t>. Bài test ki</w:t>
      </w:r>
      <w:r>
        <w:t>ể</w:t>
      </w:r>
      <w:r>
        <w:t>m tra vi</w:t>
      </w:r>
      <w:r>
        <w:t>ệ</w:t>
      </w:r>
      <w:r>
        <w:t>c t</w:t>
      </w:r>
      <w:r>
        <w:t>ạ</w:t>
      </w:r>
      <w:r>
        <w:t>o đ</w:t>
      </w:r>
      <w:r>
        <w:t>ặ</w:t>
      </w:r>
      <w:r>
        <w:t>c trưng, OneHotEncoder, StandardScaler và b</w:t>
      </w:r>
      <w:r>
        <w:t>ả</w:t>
      </w:r>
      <w:r>
        <w:t>o đ</w:t>
      </w:r>
      <w:r>
        <w:t>ả</w:t>
      </w:r>
      <w:r>
        <w:t xml:space="preserve">m ma </w:t>
      </w:r>
      <w:r>
        <w:t>tr</w:t>
      </w:r>
      <w:r>
        <w:t>ậ</w:t>
      </w:r>
      <w:r>
        <w:t>n đ</w:t>
      </w:r>
      <w:r>
        <w:t>ầ</w:t>
      </w:r>
      <w:r>
        <w:t>u vào không ch</w:t>
      </w:r>
      <w:r>
        <w:t>ứ</w:t>
      </w:r>
      <w:r>
        <w:t>a NaN/Inf sau preprocessing. Bài test đã đư</w:t>
      </w:r>
      <w:r>
        <w:t>ợ</w:t>
      </w:r>
      <w:r>
        <w:t>c ch</w:t>
      </w:r>
      <w:r>
        <w:t>ạ</w:t>
      </w:r>
      <w:r>
        <w:t>y thành công trong quá trình t</w:t>
      </w:r>
      <w:r>
        <w:t>ạ</w:t>
      </w:r>
      <w:r>
        <w:t>o gói: SMOKE TEST PASSED; 30 c</w:t>
      </w:r>
      <w:r>
        <w:t>ộ</w:t>
      </w:r>
      <w:r>
        <w:t>t đ</w:t>
      </w:r>
      <w:r>
        <w:t>ầ</w:t>
      </w:r>
      <w:r>
        <w:t>u vào và 49 c</w:t>
      </w:r>
      <w:r>
        <w:t>ộ</w:t>
      </w:r>
      <w:r>
        <w:t>t sau bi</w:t>
      </w:r>
      <w:r>
        <w:t>ế</w:t>
      </w:r>
      <w:r>
        <w:t>n đ</w:t>
      </w:r>
      <w:r>
        <w:t>ổ</w:t>
      </w:r>
      <w:r>
        <w:t>i.</w:t>
      </w:r>
    </w:p>
    <w:p w:rsidR="00D04675" w:rsidRDefault="00205D52">
      <w:r>
        <w:t>Khi có train.csv và test.csv th</w:t>
      </w:r>
      <w:r>
        <w:t>ậ</w:t>
      </w:r>
      <w:r>
        <w:t>t, ch</w:t>
      </w:r>
      <w:r>
        <w:t>ạ</w:t>
      </w:r>
      <w:r>
        <w:t>y python src/run_all.py. Script s</w:t>
      </w:r>
      <w:r>
        <w:t>ẽ</w:t>
      </w:r>
      <w:r>
        <w:t xml:space="preserve"> t</w:t>
      </w:r>
      <w:r>
        <w:t>ạ</w:t>
      </w:r>
      <w:r>
        <w:t>o results_summ</w:t>
      </w:r>
      <w:r>
        <w:t>ary.csv, learning curve c</w:t>
      </w:r>
      <w:r>
        <w:t>ủ</w:t>
      </w:r>
      <w:r>
        <w:t>a MLP, top 20 feature importance, manual_check.txt và hai file submission cho Kaggle.</w:t>
      </w:r>
    </w:p>
    <w:p w:rsidR="00D04675" w:rsidRPr="007F530B" w:rsidRDefault="00205D52" w:rsidP="007F530B">
      <w:pPr>
        <w:rPr>
          <w:b/>
        </w:rPr>
      </w:pPr>
      <w:r w:rsidRPr="007F530B">
        <w:rPr>
          <w:b/>
        </w:rPr>
        <w:t>7.2. Ki</w:t>
      </w:r>
      <w:r w:rsidRPr="007F530B">
        <w:rPr>
          <w:b/>
        </w:rPr>
        <w:t>ể</w:t>
      </w:r>
      <w:r w:rsidRPr="007F530B">
        <w:rPr>
          <w:b/>
        </w:rPr>
        <w:t>m tra theo tinh th</w:t>
      </w:r>
      <w:r w:rsidRPr="007F530B">
        <w:rPr>
          <w:b/>
        </w:rPr>
        <w:t>ầ</w:t>
      </w:r>
      <w:r w:rsidRPr="007F530B">
        <w:rPr>
          <w:b/>
        </w:rPr>
        <w:t>n paper</w:t>
      </w:r>
    </w:p>
    <w:p w:rsidR="00D04675" w:rsidRDefault="00205D52">
      <w:r>
        <w:t>Paper nh</w:t>
      </w:r>
      <w:r>
        <w:t>ấ</w:t>
      </w:r>
      <w:r>
        <w:t>n m</w:t>
      </w:r>
      <w:r>
        <w:t>ạ</w:t>
      </w:r>
      <w:r>
        <w:t>nh vi</w:t>
      </w:r>
      <w:r>
        <w:t>ệ</w:t>
      </w:r>
      <w:r>
        <w:t>c không nên ph</w:t>
      </w:r>
      <w:r>
        <w:t>ụ</w:t>
      </w:r>
      <w:r>
        <w:t xml:space="preserve"> thu</w:t>
      </w:r>
      <w:r>
        <w:t>ộ</w:t>
      </w:r>
      <w:r>
        <w:t>c hoàn toàn vào output ph</w:t>
      </w:r>
      <w:r>
        <w:t>ầ</w:t>
      </w:r>
      <w:r>
        <w:t>n m</w:t>
      </w:r>
      <w:r>
        <w:t>ề</w:t>
      </w:r>
      <w:r>
        <w:t>m và yêu c</w:t>
      </w:r>
      <w:r>
        <w:t>ầ</w:t>
      </w:r>
      <w:r>
        <w:t>u ki</w:t>
      </w:r>
      <w:r>
        <w:t>ể</w:t>
      </w:r>
      <w:r>
        <w:t>m tra l</w:t>
      </w:r>
      <w:r>
        <w:t>ạ</w:t>
      </w:r>
      <w:r>
        <w:t>i m</w:t>
      </w:r>
      <w:r>
        <w:t>ộ</w:t>
      </w:r>
      <w:r>
        <w:t>t quan sát b</w:t>
      </w:r>
      <w:r>
        <w:t>ằ</w:t>
      </w:r>
      <w:r>
        <w:t>ng phép tính đ</w:t>
      </w:r>
      <w:r>
        <w:t>ộ</w:t>
      </w:r>
      <w:r>
        <w:t>c l</w:t>
      </w:r>
      <w:r>
        <w:t>ậ</w:t>
      </w:r>
      <w:r>
        <w:t>p. Source code có t</w:t>
      </w:r>
      <w:r>
        <w:t>ạ</w:t>
      </w:r>
      <w:r>
        <w:t>o manual_check.txt cho quan sát đ</w:t>
      </w:r>
      <w:r>
        <w:t>ầ</w:t>
      </w:r>
      <w:r>
        <w:t>u tiên nh</w:t>
      </w:r>
      <w:r>
        <w:t>ằ</w:t>
      </w:r>
      <w:r>
        <w:t>m rà l</w:t>
      </w:r>
      <w:r>
        <w:t>ỗ</w:t>
      </w:r>
      <w:r>
        <w:t>i pipeline. Khi n</w:t>
      </w:r>
      <w:r>
        <w:t>ộ</w:t>
      </w:r>
      <w:r>
        <w:t>p báo cáo, n</w:t>
      </w:r>
      <w:r>
        <w:t>ế</w:t>
      </w:r>
      <w:r>
        <w:t>u gi</w:t>
      </w:r>
      <w:r>
        <w:t>ả</w:t>
      </w:r>
      <w:r>
        <w:t>ng viên yêu c</w:t>
      </w:r>
      <w:r>
        <w:t>ầ</w:t>
      </w:r>
      <w:r>
        <w:t>u phép tính tay hoàn toàn, c</w:t>
      </w:r>
      <w:r>
        <w:t>ầ</w:t>
      </w:r>
      <w:r>
        <w:t>n l</w:t>
      </w:r>
      <w:r>
        <w:t>ấ</w:t>
      </w:r>
      <w:r>
        <w:t>y đúng các giá tr</w:t>
      </w:r>
      <w:r>
        <w:t>ị</w:t>
      </w:r>
      <w:r>
        <w:t xml:space="preserve"> g</w:t>
      </w:r>
      <w:r>
        <w:t>ố</w:t>
      </w:r>
      <w:r>
        <w:t>c c</w:t>
      </w:r>
      <w:r>
        <w:t>ủ</w:t>
      </w:r>
      <w:r>
        <w:t>a m</w:t>
      </w:r>
      <w:r>
        <w:t>ộ</w:t>
      </w:r>
      <w:r>
        <w:t>t quan sát, tính các bi</w:t>
      </w:r>
      <w:r>
        <w:t>ế</w:t>
      </w:r>
      <w:r>
        <w:t>n bi</w:t>
      </w:r>
      <w:r>
        <w:t>ế</w:t>
      </w:r>
      <w:r>
        <w:t>n đ</w:t>
      </w:r>
      <w:r>
        <w:t>ổ</w:t>
      </w:r>
      <w:r>
        <w:t>i và thay vào phương</w:t>
      </w:r>
      <w:r>
        <w:t xml:space="preserve"> trình / pipeline tương </w:t>
      </w:r>
      <w:r>
        <w:t>ứ</w:t>
      </w:r>
      <w:r>
        <w:t>ng.</w:t>
      </w:r>
    </w:p>
    <w:p w:rsidR="00D04675" w:rsidRPr="007F530B" w:rsidRDefault="00205D52" w:rsidP="007F530B">
      <w:pPr>
        <w:rPr>
          <w:b/>
        </w:rPr>
      </w:pPr>
      <w:r w:rsidRPr="007F530B">
        <w:rPr>
          <w:b/>
        </w:rPr>
        <w:t>8. K</w:t>
      </w:r>
      <w:r w:rsidRPr="007F530B">
        <w:rPr>
          <w:b/>
        </w:rPr>
        <w:t>Ế</w:t>
      </w:r>
      <w:r w:rsidRPr="007F530B">
        <w:rPr>
          <w:b/>
        </w:rPr>
        <w:t>T QU</w:t>
      </w:r>
      <w:r w:rsidRPr="007F530B">
        <w:rPr>
          <w:b/>
        </w:rPr>
        <w:t>Ả</w:t>
      </w:r>
      <w:r w:rsidRPr="007F530B">
        <w:rPr>
          <w:b/>
        </w:rPr>
        <w:t xml:space="preserve"> VÀ NH</w:t>
      </w:r>
      <w:r w:rsidRPr="007F530B">
        <w:rPr>
          <w:b/>
        </w:rPr>
        <w:t>Ậ</w:t>
      </w:r>
      <w:r w:rsidRPr="007F530B">
        <w:rPr>
          <w:b/>
        </w:rPr>
        <w:t>N XÉT</w:t>
      </w:r>
    </w:p>
    <w:p w:rsidR="00D04675" w:rsidRDefault="00205D52">
      <w:r>
        <w:lastRenderedPageBreak/>
        <w:t>Do các file train.csv và test.csv c</w:t>
      </w:r>
      <w:r>
        <w:t>ủ</w:t>
      </w:r>
      <w:r>
        <w:t>a Kaggle không n</w:t>
      </w:r>
      <w:r>
        <w:t>ằ</w:t>
      </w:r>
      <w:r>
        <w:t>m trong hai file PDF đư</w:t>
      </w:r>
      <w:r>
        <w:t>ợ</w:t>
      </w:r>
      <w:r>
        <w:t>c đính kèm c</w:t>
      </w:r>
      <w:r>
        <w:t>ủ</w:t>
      </w:r>
      <w:r>
        <w:t>a đ</w:t>
      </w:r>
      <w:r>
        <w:t>ề</w:t>
      </w:r>
      <w:r>
        <w:t>, gói source không ghi s</w:t>
      </w:r>
      <w:r>
        <w:t>ố</w:t>
      </w:r>
      <w:r>
        <w:t xml:space="preserve"> RMSLE gi</w:t>
      </w:r>
      <w:r>
        <w:t>ả</w:t>
      </w:r>
      <w:r>
        <w:t>. Đây là l</w:t>
      </w:r>
      <w:r>
        <w:t>ự</w:t>
      </w:r>
      <w:r>
        <w:t>a ch</w:t>
      </w:r>
      <w:r>
        <w:t>ọ</w:t>
      </w:r>
      <w:r>
        <w:t>n đ</w:t>
      </w:r>
      <w:r>
        <w:t>ể</w:t>
      </w:r>
      <w:r>
        <w:t xml:space="preserve"> b</w:t>
      </w:r>
      <w:r>
        <w:t>ả</w:t>
      </w:r>
      <w:r>
        <w:t>o đ</w:t>
      </w:r>
      <w:r>
        <w:t>ả</w:t>
      </w:r>
      <w:r>
        <w:t>m tính trung th</w:t>
      </w:r>
      <w:r>
        <w:t>ự</w:t>
      </w:r>
      <w:r>
        <w:t>c c</w:t>
      </w:r>
      <w:r>
        <w:t>ủ</w:t>
      </w:r>
      <w:r>
        <w:t>a báo cáo. Sau khi đ</w:t>
      </w:r>
      <w:r>
        <w:t>ặ</w:t>
      </w:r>
      <w:r>
        <w:t>t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 vào thư m</w:t>
      </w:r>
      <w:r>
        <w:t>ụ</w:t>
      </w:r>
      <w:r>
        <w:t>c data và ch</w:t>
      </w:r>
      <w:r>
        <w:t>ạ</w:t>
      </w:r>
      <w:r>
        <w:t>y src/run_all.py, b</w:t>
      </w:r>
      <w:r>
        <w:t>ả</w:t>
      </w:r>
      <w:r>
        <w:t>ng results/results_summary.csv s</w:t>
      </w:r>
      <w:r>
        <w:t>ẽ</w:t>
      </w:r>
      <w:r>
        <w:t xml:space="preserve"> ch</w:t>
      </w:r>
      <w:r>
        <w:t>ứ</w:t>
      </w:r>
      <w:r>
        <w:t>a s</w:t>
      </w:r>
      <w:r>
        <w:t>ố</w:t>
      </w:r>
      <w:r>
        <w:t xml:space="preserve"> RMSLE validation c</w:t>
      </w:r>
      <w:r>
        <w:t>ủ</w:t>
      </w:r>
      <w:r>
        <w:t>a t</w:t>
      </w:r>
      <w:r>
        <w:t>ừ</w:t>
      </w:r>
      <w:r>
        <w:t>ng th</w:t>
      </w:r>
      <w:r>
        <w:t>ự</w:t>
      </w:r>
      <w:r>
        <w:t>c nghi</w:t>
      </w:r>
      <w:r>
        <w:t>ệ</w:t>
      </w:r>
      <w:r>
        <w:t>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D04675">
        <w:trPr>
          <w:tblHeader/>
          <w:jc w:val="center"/>
        </w:trPr>
        <w:tc>
          <w:tcPr>
            <w:tcW w:w="2412" w:type="dxa"/>
            <w:shd w:val="clear" w:color="auto" w:fill="D9EAF7"/>
            <w:vAlign w:val="center"/>
          </w:tcPr>
          <w:p w:rsidR="00D04675" w:rsidRDefault="00205D52">
            <w:r>
              <w:rPr>
                <w:b/>
              </w:rPr>
              <w:t>Model / Variant</w:t>
            </w:r>
          </w:p>
        </w:tc>
        <w:tc>
          <w:tcPr>
            <w:tcW w:w="2412" w:type="dxa"/>
            <w:shd w:val="clear" w:color="auto" w:fill="D9EAF7"/>
            <w:vAlign w:val="center"/>
          </w:tcPr>
          <w:p w:rsidR="00D04675" w:rsidRDefault="00205D52">
            <w:r>
              <w:rPr>
                <w:b/>
              </w:rPr>
              <w:t>RMSLE validation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:rsidR="00D04675" w:rsidRDefault="00205D52">
            <w:r>
              <w:rPr>
                <w:b/>
              </w:rPr>
              <w:t>Transformed features</w:t>
            </w:r>
          </w:p>
        </w:tc>
        <w:tc>
          <w:tcPr>
            <w:tcW w:w="2412" w:type="dxa"/>
            <w:shd w:val="clear" w:color="auto" w:fill="D9EAF7"/>
            <w:vAlign w:val="center"/>
          </w:tcPr>
          <w:p w:rsidR="00D04675" w:rsidRDefault="00205D52">
            <w:r>
              <w:rPr>
                <w:b/>
              </w:rPr>
              <w:t>Ghi chú</w:t>
            </w:r>
          </w:p>
        </w:tc>
      </w:tr>
      <w:tr w:rsidR="00D04675">
        <w:trPr>
          <w:jc w:val="center"/>
        </w:trPr>
        <w:tc>
          <w:tcPr>
            <w:tcW w:w="2412" w:type="dxa"/>
            <w:vAlign w:val="center"/>
          </w:tcPr>
          <w:p w:rsidR="00D04675" w:rsidRDefault="00205D52">
            <w:r>
              <w:t>RandomForest - BASELINE</w:t>
            </w:r>
          </w:p>
        </w:tc>
        <w:tc>
          <w:tcPr>
            <w:tcW w:w="2412" w:type="dxa"/>
            <w:vAlign w:val="center"/>
          </w:tcPr>
          <w:p w:rsidR="00D04675" w:rsidRDefault="00205D52">
            <w:r>
              <w:t>................</w:t>
            </w:r>
            <w:bookmarkStart w:id="0" w:name="_GoBack"/>
            <w:bookmarkEnd w:id="0"/>
          </w:p>
        </w:tc>
        <w:tc>
          <w:tcPr>
            <w:tcW w:w="2412" w:type="dxa"/>
            <w:vAlign w:val="center"/>
          </w:tcPr>
          <w:p w:rsidR="00D04675" w:rsidRDefault="00931207">
            <w:r>
              <w:t>Không</w:t>
            </w:r>
          </w:p>
        </w:tc>
        <w:tc>
          <w:tcPr>
            <w:tcW w:w="2412" w:type="dxa"/>
            <w:vAlign w:val="center"/>
          </w:tcPr>
          <w:p w:rsidR="00D04675" w:rsidRDefault="00205D52">
            <w:r>
              <w:t>M</w:t>
            </w:r>
            <w:r>
              <w:t>ố</w:t>
            </w:r>
            <w:r>
              <w:t>c</w:t>
            </w:r>
            <w:r>
              <w:t xml:space="preserve"> ban đ</w:t>
            </w:r>
            <w:r>
              <w:t>ầ</w:t>
            </w:r>
            <w:r>
              <w:t>u</w:t>
            </w:r>
          </w:p>
        </w:tc>
      </w:tr>
      <w:tr w:rsidR="00D04675">
        <w:trPr>
          <w:jc w:val="center"/>
        </w:trPr>
        <w:tc>
          <w:tcPr>
            <w:tcW w:w="2412" w:type="dxa"/>
            <w:vAlign w:val="center"/>
          </w:tcPr>
          <w:p w:rsidR="00D04675" w:rsidRDefault="00205D52">
            <w:r>
              <w:t>RandomForest - ENGINEERED</w:t>
            </w:r>
          </w:p>
        </w:tc>
        <w:tc>
          <w:tcPr>
            <w:tcW w:w="2412" w:type="dxa"/>
            <w:vAlign w:val="center"/>
          </w:tcPr>
          <w:p w:rsidR="00D04675" w:rsidRDefault="00205D52">
            <w:r>
              <w:t>................</w:t>
            </w:r>
          </w:p>
        </w:tc>
        <w:tc>
          <w:tcPr>
            <w:tcW w:w="2412" w:type="dxa"/>
            <w:vAlign w:val="center"/>
          </w:tcPr>
          <w:p w:rsidR="00D04675" w:rsidRDefault="00931207">
            <w:r>
              <w:t>Không</w:t>
            </w:r>
          </w:p>
        </w:tc>
        <w:tc>
          <w:tcPr>
            <w:tcW w:w="2412" w:type="dxa"/>
            <w:vAlign w:val="center"/>
          </w:tcPr>
          <w:p w:rsidR="00D04675" w:rsidRDefault="00205D52">
            <w:r>
              <w:t>Thêm đ</w:t>
            </w:r>
            <w:r>
              <w:t>ặ</w:t>
            </w:r>
            <w:r>
              <w:t>c trưng t</w:t>
            </w:r>
            <w:r>
              <w:t>ổ</w:t>
            </w:r>
            <w:r>
              <w:t>ng h</w:t>
            </w:r>
            <w:r>
              <w:t>ợ</w:t>
            </w:r>
            <w:r>
              <w:t>p</w:t>
            </w:r>
          </w:p>
        </w:tc>
      </w:tr>
      <w:tr w:rsidR="00D04675">
        <w:trPr>
          <w:jc w:val="center"/>
        </w:trPr>
        <w:tc>
          <w:tcPr>
            <w:tcW w:w="2412" w:type="dxa"/>
            <w:vAlign w:val="center"/>
          </w:tcPr>
          <w:p w:rsidR="00D04675" w:rsidRDefault="00205D52">
            <w:r>
              <w:t>RandomForest - ENGINEERED_LOG</w:t>
            </w:r>
          </w:p>
        </w:tc>
        <w:tc>
          <w:tcPr>
            <w:tcW w:w="2412" w:type="dxa"/>
            <w:vAlign w:val="center"/>
          </w:tcPr>
          <w:p w:rsidR="00D04675" w:rsidRDefault="00205D52">
            <w:r>
              <w:t>................</w:t>
            </w:r>
          </w:p>
        </w:tc>
        <w:tc>
          <w:tcPr>
            <w:tcW w:w="2412" w:type="dxa"/>
            <w:vAlign w:val="center"/>
          </w:tcPr>
          <w:p w:rsidR="00D04675" w:rsidRDefault="00931207">
            <w:r>
              <w:t>log1p</w:t>
            </w:r>
          </w:p>
        </w:tc>
        <w:tc>
          <w:tcPr>
            <w:tcW w:w="2412" w:type="dxa"/>
            <w:vAlign w:val="center"/>
          </w:tcPr>
          <w:p w:rsidR="00D04675" w:rsidRDefault="00205D52">
            <w:r>
              <w:t>Thêm log1p</w:t>
            </w:r>
          </w:p>
        </w:tc>
      </w:tr>
      <w:tr w:rsidR="00D04675">
        <w:trPr>
          <w:jc w:val="center"/>
        </w:trPr>
        <w:tc>
          <w:tcPr>
            <w:tcW w:w="2412" w:type="dxa"/>
            <w:vAlign w:val="center"/>
          </w:tcPr>
          <w:p w:rsidR="00D04675" w:rsidRDefault="00205D52">
            <w:r>
              <w:t>RandomForest - SELECTED</w:t>
            </w:r>
          </w:p>
        </w:tc>
        <w:tc>
          <w:tcPr>
            <w:tcW w:w="2412" w:type="dxa"/>
            <w:vAlign w:val="center"/>
          </w:tcPr>
          <w:p w:rsidR="00D04675" w:rsidRDefault="00205D52">
            <w:r>
              <w:t>................</w:t>
            </w:r>
          </w:p>
        </w:tc>
        <w:tc>
          <w:tcPr>
            <w:tcW w:w="2412" w:type="dxa"/>
            <w:vAlign w:val="center"/>
          </w:tcPr>
          <w:p w:rsidR="00D04675" w:rsidRDefault="00931207">
            <w:r>
              <w:t>Có</w:t>
            </w:r>
          </w:p>
        </w:tc>
        <w:tc>
          <w:tcPr>
            <w:tcW w:w="2412" w:type="dxa"/>
            <w:vAlign w:val="center"/>
          </w:tcPr>
          <w:p w:rsidR="00D04675" w:rsidRDefault="00205D52">
            <w:r>
              <w:t>T</w:t>
            </w:r>
            <w:r>
              <w:t>ậ</w:t>
            </w:r>
            <w:r>
              <w:t>p đ</w:t>
            </w:r>
            <w:r>
              <w:t>ặ</w:t>
            </w:r>
            <w:r>
              <w:t>c trưng rút g</w:t>
            </w:r>
            <w:r>
              <w:t>ọ</w:t>
            </w:r>
            <w:r>
              <w:t>n</w:t>
            </w:r>
          </w:p>
        </w:tc>
      </w:tr>
      <w:tr w:rsidR="00D04675">
        <w:trPr>
          <w:jc w:val="center"/>
        </w:trPr>
        <w:tc>
          <w:tcPr>
            <w:tcW w:w="2412" w:type="dxa"/>
            <w:vAlign w:val="center"/>
          </w:tcPr>
          <w:p w:rsidR="00D04675" w:rsidRDefault="00205D52">
            <w:r>
              <w:t>PyTorch MLP - ENGINEERED_LOG</w:t>
            </w:r>
          </w:p>
        </w:tc>
        <w:tc>
          <w:tcPr>
            <w:tcW w:w="2412" w:type="dxa"/>
            <w:vAlign w:val="center"/>
          </w:tcPr>
          <w:p w:rsidR="00D04675" w:rsidRDefault="00205D52">
            <w:r>
              <w:t>................</w:t>
            </w:r>
          </w:p>
        </w:tc>
        <w:tc>
          <w:tcPr>
            <w:tcW w:w="2412" w:type="dxa"/>
            <w:vAlign w:val="center"/>
          </w:tcPr>
          <w:p w:rsidR="00D04675" w:rsidRDefault="00931207">
            <w:r>
              <w:t>log1p</w:t>
            </w:r>
          </w:p>
        </w:tc>
        <w:tc>
          <w:tcPr>
            <w:tcW w:w="2412" w:type="dxa"/>
            <w:vAlign w:val="center"/>
          </w:tcPr>
          <w:p w:rsidR="00D04675" w:rsidRDefault="00205D52">
            <w:r>
              <w:t>M</w:t>
            </w:r>
            <w:r>
              <w:t>ạ</w:t>
            </w:r>
            <w:r>
              <w:t>ng nơ-ron</w:t>
            </w:r>
          </w:p>
        </w:tc>
      </w:tr>
    </w:tbl>
    <w:p w:rsidR="007F530B" w:rsidRDefault="007F530B"/>
    <w:p w:rsidR="00D04675" w:rsidRDefault="00205D52">
      <w:r>
        <w:t>Cách nh</w:t>
      </w:r>
      <w:r>
        <w:t>ậ</w:t>
      </w:r>
      <w:r>
        <w:t>n xét trong báo cáo: so sánh RMSLE c</w:t>
      </w:r>
      <w:r>
        <w:t>ủ</w:t>
      </w:r>
      <w:r>
        <w:t>a t</w:t>
      </w:r>
      <w:r>
        <w:t>ừ</w:t>
      </w:r>
      <w:r>
        <w:t>ng bi</w:t>
      </w:r>
      <w:r>
        <w:t>ế</w:t>
      </w:r>
      <w:r>
        <w:t>n th</w:t>
      </w:r>
      <w:r>
        <w:t>ể</w:t>
      </w:r>
      <w:r>
        <w:t xml:space="preserve"> v</w:t>
      </w:r>
      <w:r>
        <w:t>ớ</w:t>
      </w:r>
      <w:r>
        <w:t>i BASELINE; n</w:t>
      </w:r>
      <w:r>
        <w:t>ế</w:t>
      </w:r>
      <w:r>
        <w:t>u RMSLE gi</w:t>
      </w:r>
      <w:r>
        <w:t>ả</w:t>
      </w:r>
      <w:r>
        <w:t>m thì bi</w:t>
      </w:r>
      <w:r>
        <w:t>ế</w:t>
      </w:r>
      <w:r>
        <w:t>n th</w:t>
      </w:r>
      <w:r>
        <w:t>ể</w:t>
      </w:r>
      <w:r>
        <w:t xml:space="preserve"> giúp l</w:t>
      </w:r>
      <w:r>
        <w:t>ỗ</w:t>
      </w:r>
      <w:r>
        <w:t>i d</w:t>
      </w:r>
      <w:r>
        <w:t>ự</w:t>
      </w:r>
      <w:r>
        <w:t xml:space="preserve"> đoán trên t</w:t>
      </w:r>
      <w:r>
        <w:t>ậ</w:t>
      </w:r>
      <w:r>
        <w:t>p validation gi</w:t>
      </w:r>
      <w:r>
        <w:t>ả</w:t>
      </w:r>
      <w:r>
        <w:t>m. Không c</w:t>
      </w:r>
      <w:r>
        <w:t>ầ</w:t>
      </w:r>
      <w:r>
        <w:t>n ghi “t</w:t>
      </w:r>
      <w:r>
        <w:t>ố</w:t>
      </w:r>
      <w:r>
        <w:t>t nh</w:t>
      </w:r>
      <w:r>
        <w:t>ấ</w:t>
      </w:r>
      <w:r>
        <w:t>t” theo c</w:t>
      </w:r>
      <w:r>
        <w:t>ả</w:t>
      </w:r>
      <w:r>
        <w:t xml:space="preserve">m </w:t>
      </w:r>
      <w:r>
        <w:t>tính; nên mô t</w:t>
      </w:r>
      <w:r>
        <w:t>ả</w:t>
      </w:r>
      <w:r>
        <w:t xml:space="preserve"> tr</w:t>
      </w:r>
      <w:r>
        <w:t>ự</w:t>
      </w:r>
      <w:r>
        <w:t>c ti</w:t>
      </w:r>
      <w:r>
        <w:t>ế</w:t>
      </w:r>
      <w:r>
        <w:t>p giá tr</w:t>
      </w:r>
      <w:r>
        <w:t>ị</w:t>
      </w:r>
      <w:r>
        <w:t xml:space="preserve"> đo đư</w:t>
      </w:r>
      <w:r>
        <w:t>ợ</w:t>
      </w:r>
      <w:r>
        <w:t>c và s</w:t>
      </w:r>
      <w:r>
        <w:t>ự</w:t>
      </w:r>
      <w:r>
        <w:t xml:space="preserve"> thay đ</w:t>
      </w:r>
      <w:r>
        <w:t>ổ</w:t>
      </w:r>
      <w:r>
        <w:t>i so v</w:t>
      </w:r>
      <w:r>
        <w:t>ớ</w:t>
      </w:r>
      <w:r>
        <w:t>i m</w:t>
      </w:r>
      <w:r>
        <w:t>ố</w:t>
      </w:r>
      <w:r>
        <w:t>c ban đ</w:t>
      </w:r>
      <w:r>
        <w:t>ầ</w:t>
      </w:r>
      <w:r>
        <w:t>u.</w:t>
      </w:r>
    </w:p>
    <w:p w:rsidR="00D04675" w:rsidRPr="007F530B" w:rsidRDefault="00205D52" w:rsidP="007F530B">
      <w:pPr>
        <w:rPr>
          <w:b/>
        </w:rPr>
      </w:pPr>
      <w:r w:rsidRPr="007F530B">
        <w:rPr>
          <w:b/>
        </w:rPr>
        <w:t>9. K</w:t>
      </w:r>
      <w:r w:rsidRPr="007F530B">
        <w:rPr>
          <w:b/>
        </w:rPr>
        <w:t>Ế</w:t>
      </w:r>
      <w:r w:rsidRPr="007F530B">
        <w:rPr>
          <w:b/>
        </w:rPr>
        <w:t>T LU</w:t>
      </w:r>
      <w:r w:rsidRPr="007F530B">
        <w:rPr>
          <w:b/>
        </w:rPr>
        <w:t>Ậ</w:t>
      </w:r>
      <w:r w:rsidRPr="007F530B">
        <w:rPr>
          <w:b/>
        </w:rPr>
        <w:t>N</w:t>
      </w:r>
    </w:p>
    <w:p w:rsidR="00D04675" w:rsidRDefault="00205D52">
      <w:r>
        <w:t>Lab 03 đã xây d</w:t>
      </w:r>
      <w:r>
        <w:t>ự</w:t>
      </w:r>
      <w:r>
        <w:t>ng m</w:t>
      </w:r>
      <w:r>
        <w:t>ộ</w:t>
      </w:r>
      <w:r>
        <w:t>t quy trình hoàn ch</w:t>
      </w:r>
      <w:r>
        <w:t>ỉ</w:t>
      </w:r>
      <w:r>
        <w:t>nh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House Prices đ</w:t>
      </w:r>
      <w:r>
        <w:t>ế</w:t>
      </w:r>
      <w:r>
        <w:t>n preprocessing, feature engineering, mô hình Random Forest b</w:t>
      </w:r>
      <w:r>
        <w:t>ằ</w:t>
      </w:r>
      <w:r>
        <w:t>ng scikit-learn và MLP b</w:t>
      </w:r>
      <w:r>
        <w:t>ằ</w:t>
      </w:r>
      <w:r>
        <w:t xml:space="preserve">ng </w:t>
      </w:r>
      <w:r>
        <w:t>PyTorch. Thi</w:t>
      </w:r>
      <w:r>
        <w:t>ế</w:t>
      </w:r>
      <w:r>
        <w:t>t k</w:t>
      </w:r>
      <w:r>
        <w:t>ế</w:t>
      </w:r>
      <w:r>
        <w:t xml:space="preserve"> đư</w:t>
      </w:r>
      <w:r>
        <w:t>ợ</w:t>
      </w:r>
      <w:r>
        <w:t>c bám theo tinh th</w:t>
      </w:r>
      <w:r>
        <w:t>ầ</w:t>
      </w:r>
      <w:r>
        <w:t>n paper De Cock: chú ý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u, missing values, feature construction, train/validation split và ki</w:t>
      </w:r>
      <w:r>
        <w:t>ể</w:t>
      </w:r>
      <w:r>
        <w:t>m tra k</w:t>
      </w:r>
      <w:r>
        <w:t>ế</w:t>
      </w:r>
      <w:r>
        <w:t>t qu</w:t>
      </w:r>
      <w:r>
        <w:t>ả</w:t>
      </w:r>
      <w:r>
        <w:t xml:space="preserve"> b</w:t>
      </w:r>
      <w:r>
        <w:t>ằ</w:t>
      </w:r>
      <w:r>
        <w:t>ng m</w:t>
      </w:r>
      <w:r>
        <w:t>ộ</w:t>
      </w:r>
      <w:r>
        <w:t>t quan sát riêng.</w:t>
      </w:r>
    </w:p>
    <w:p w:rsidR="007F530B" w:rsidRDefault="00205D52" w:rsidP="007F530B">
      <w:r>
        <w:t>Đi</w:t>
      </w:r>
      <w:r>
        <w:t>ể</w:t>
      </w:r>
      <w:r>
        <w:t>m có th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m</w:t>
      </w:r>
      <w:r>
        <w:t>ở</w:t>
      </w:r>
      <w:r>
        <w:t xml:space="preserve"> r</w:t>
      </w:r>
      <w:r>
        <w:t>ộ</w:t>
      </w:r>
      <w:r>
        <w:t>ng là th</w:t>
      </w:r>
      <w:r>
        <w:t>ử</w:t>
      </w:r>
      <w:r>
        <w:t xml:space="preserve"> thêm GradientBoostingRegressor, Elast</w:t>
      </w:r>
      <w:r>
        <w:t>icNet ho</w:t>
      </w:r>
      <w:r>
        <w:t>ặ</w:t>
      </w:r>
      <w:r>
        <w:t xml:space="preserve">c các </w:t>
      </w:r>
    </w:p>
    <w:p w:rsidR="00D04675" w:rsidRDefault="00D04675"/>
    <w:sectPr w:rsidR="00D04675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5D52" w:rsidRDefault="00205D52">
      <w:pPr>
        <w:spacing w:after="0" w:line="240" w:lineRule="auto"/>
      </w:pPr>
      <w:r>
        <w:separator/>
      </w:r>
    </w:p>
  </w:endnote>
  <w:endnote w:type="continuationSeparator" w:id="0">
    <w:p w:rsidR="00205D52" w:rsidRDefault="00205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4675" w:rsidRDefault="00205D52">
    <w:pPr>
      <w:pStyle w:val="Footer"/>
      <w:jc w:val="center"/>
    </w:pPr>
    <w:r>
      <w:rPr>
        <w:sz w:val="18"/>
      </w:rPr>
      <w:t>LAB03 - HOUSE PRICE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5D52" w:rsidRDefault="00205D52">
      <w:pPr>
        <w:spacing w:after="0" w:line="240" w:lineRule="auto"/>
      </w:pPr>
      <w:r>
        <w:separator/>
      </w:r>
    </w:p>
  </w:footnote>
  <w:footnote w:type="continuationSeparator" w:id="0">
    <w:p w:rsidR="00205D52" w:rsidRDefault="00205D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5D52"/>
    <w:rsid w:val="0029639D"/>
    <w:rsid w:val="00326F90"/>
    <w:rsid w:val="004D7626"/>
    <w:rsid w:val="007F530B"/>
    <w:rsid w:val="00931207"/>
    <w:rsid w:val="00AA1D8D"/>
    <w:rsid w:val="00AF3F62"/>
    <w:rsid w:val="00B47730"/>
    <w:rsid w:val="00CB0664"/>
    <w:rsid w:val="00D04675"/>
    <w:rsid w:val="00ED02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B89CC5"/>
  <w14:defaultImageDpi w14:val="300"/>
  <w15:docId w15:val="{79DEFA83-BC99-4A56-BCC3-F7C59E218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3F62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B3AFCC-E5B8-44BD-AFDE-BEFF67D8A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1394</Words>
  <Characters>7950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GPA</cp:lastModifiedBy>
  <cp:revision>3</cp:revision>
  <dcterms:created xsi:type="dcterms:W3CDTF">2013-12-23T23:15:00Z</dcterms:created>
  <dcterms:modified xsi:type="dcterms:W3CDTF">2026-10-01T04:04:00Z</dcterms:modified>
  <cp:category/>
</cp:coreProperties>
</file>